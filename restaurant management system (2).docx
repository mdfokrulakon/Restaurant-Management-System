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A951B" w14:textId="77777777" w:rsidR="00701A1F" w:rsidRPr="00623274" w:rsidRDefault="00730F0F" w:rsidP="009052D3">
      <w:pPr>
        <w:rPr>
          <w:b/>
          <w:noProof/>
          <w:color w:val="335A9F"/>
          <w:sz w:val="24"/>
          <w:szCs w:val="24"/>
          <w:u w:val="single"/>
        </w:rPr>
      </w:pPr>
      <w:r w:rsidRPr="00623274">
        <w:rPr>
          <w:b/>
          <w:noProof/>
          <w:color w:val="335A9F"/>
          <w:sz w:val="24"/>
          <w:szCs w:val="24"/>
          <w:u w:val="single"/>
        </w:rPr>
        <w:t>ER Diagram</w:t>
      </w:r>
      <w:r w:rsidR="00623274">
        <w:rPr>
          <w:b/>
          <w:noProof/>
          <w:color w:val="335A9F"/>
          <w:sz w:val="24"/>
          <w:szCs w:val="24"/>
          <w:u w:val="single"/>
        </w:rPr>
        <w:t xml:space="preserve"> for this Project</w:t>
      </w:r>
      <w:r w:rsidRPr="00623274">
        <w:rPr>
          <w:b/>
          <w:noProof/>
          <w:color w:val="335A9F"/>
          <w:sz w:val="24"/>
          <w:szCs w:val="24"/>
          <w:u w:val="single"/>
        </w:rPr>
        <w:t>:</w:t>
      </w:r>
    </w:p>
    <w:p w14:paraId="2F573421" w14:textId="77777777" w:rsidR="00730F0F" w:rsidRDefault="00730F0F" w:rsidP="009052D3">
      <w:pPr>
        <w:rPr>
          <w:b/>
          <w:noProof/>
          <w:color w:val="335A9F"/>
        </w:rPr>
      </w:pPr>
    </w:p>
    <w:p w14:paraId="3F77B1A0" w14:textId="77777777" w:rsidR="00730F0F" w:rsidRDefault="00730F0F" w:rsidP="009052D3">
      <w:pPr>
        <w:rPr>
          <w:b/>
          <w:noProof/>
          <w:color w:val="335A9F"/>
        </w:rPr>
      </w:pPr>
    </w:p>
    <w:p w14:paraId="6DE62695" w14:textId="77777777" w:rsidR="00730F0F" w:rsidRDefault="00730F0F" w:rsidP="009052D3">
      <w:pPr>
        <w:rPr>
          <w:b/>
          <w:noProof/>
          <w:color w:val="335A9F"/>
        </w:rPr>
      </w:pPr>
      <w:r>
        <w:rPr>
          <w:b/>
          <w:noProof/>
          <w:color w:val="335A9F"/>
        </w:rPr>
        <w:drawing>
          <wp:inline distT="0" distB="0" distL="0" distR="0" wp14:anchorId="3C8E542D" wp14:editId="3B40282D">
            <wp:extent cx="5486400" cy="4438650"/>
            <wp:effectExtent l="0" t="0" r="0" b="0"/>
            <wp:docPr id="15" name="Picture 15" descr="C:\Users\malah\Downloads\b5b3ddec-9024-43e1-806f-ca2b90e35e9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malah\Downloads\b5b3ddec-9024-43e1-806f-ca2b90e35e9c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30BB4" w14:textId="77777777" w:rsidR="00730F0F" w:rsidRDefault="00730F0F" w:rsidP="009052D3">
      <w:pPr>
        <w:rPr>
          <w:b/>
          <w:noProof/>
          <w:color w:val="335A9F"/>
        </w:rPr>
      </w:pPr>
    </w:p>
    <w:p w14:paraId="3FC4CFAF" w14:textId="77777777" w:rsidR="00730F0F" w:rsidRDefault="00730F0F">
      <w:pPr>
        <w:rPr>
          <w:b/>
          <w:noProof/>
          <w:color w:val="335A9F"/>
        </w:rPr>
      </w:pPr>
      <w:r>
        <w:rPr>
          <w:b/>
          <w:noProof/>
          <w:color w:val="335A9F"/>
        </w:rPr>
        <w:br w:type="page"/>
      </w:r>
    </w:p>
    <w:p w14:paraId="7C603780" w14:textId="77777777" w:rsidR="00730F0F" w:rsidRPr="00623274" w:rsidRDefault="00730F0F" w:rsidP="009052D3">
      <w:pPr>
        <w:rPr>
          <w:b/>
          <w:noProof/>
          <w:color w:val="335A9F"/>
          <w:sz w:val="24"/>
          <w:szCs w:val="24"/>
          <w:u w:val="single"/>
        </w:rPr>
      </w:pPr>
      <w:r w:rsidRPr="00623274">
        <w:rPr>
          <w:b/>
          <w:noProof/>
          <w:color w:val="335A9F"/>
          <w:sz w:val="24"/>
          <w:szCs w:val="24"/>
          <w:u w:val="single"/>
        </w:rPr>
        <w:lastRenderedPageBreak/>
        <w:t>Schema Diagram:(Logical)</w:t>
      </w:r>
      <w:r w:rsidR="00623274" w:rsidRPr="00623274">
        <w:rPr>
          <w:b/>
          <w:noProof/>
          <w:color w:val="335A9F"/>
          <w:sz w:val="24"/>
          <w:szCs w:val="24"/>
          <w:u w:val="single"/>
        </w:rPr>
        <w:t>:</w:t>
      </w:r>
    </w:p>
    <w:p w14:paraId="123E1BEB" w14:textId="77777777" w:rsidR="00730F0F" w:rsidRDefault="00730F0F" w:rsidP="009052D3">
      <w:pPr>
        <w:rPr>
          <w:b/>
          <w:noProof/>
          <w:color w:val="335A9F"/>
        </w:rPr>
      </w:pPr>
      <w:r w:rsidRPr="00730F0F">
        <w:rPr>
          <w:b/>
          <w:noProof/>
          <w:color w:val="335A9F"/>
        </w:rPr>
        <w:drawing>
          <wp:inline distT="0" distB="0" distL="0" distR="0" wp14:anchorId="27521A6B" wp14:editId="13CC4D12">
            <wp:extent cx="5486400" cy="2609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-347" t="973" r="347" b="-973"/>
                    <a:stretch/>
                  </pic:blipFill>
                  <pic:spPr bwMode="auto">
                    <a:xfrm>
                      <a:off x="0" y="0"/>
                      <a:ext cx="5486400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C1C7EE" w14:textId="77777777" w:rsidR="00730F0F" w:rsidRPr="00623274" w:rsidRDefault="00C347A9" w:rsidP="009052D3">
      <w:pPr>
        <w:rPr>
          <w:b/>
          <w:noProof/>
          <w:color w:val="335A9F"/>
          <w:sz w:val="24"/>
          <w:szCs w:val="24"/>
          <w:u w:val="single"/>
        </w:rPr>
      </w:pPr>
      <w:r w:rsidRPr="00623274">
        <w:rPr>
          <w:b/>
          <w:noProof/>
          <w:color w:val="335A9F"/>
          <w:sz w:val="24"/>
          <w:szCs w:val="24"/>
          <w:u w:val="single"/>
        </w:rPr>
        <w:t>Schema Diagram:</w:t>
      </w:r>
      <w:r w:rsidR="00730F0F" w:rsidRPr="00623274">
        <w:rPr>
          <w:b/>
          <w:noProof/>
          <w:color w:val="335A9F"/>
          <w:sz w:val="24"/>
          <w:szCs w:val="24"/>
          <w:u w:val="single"/>
        </w:rPr>
        <w:t>(Relational)</w:t>
      </w:r>
      <w:r w:rsidR="00623274" w:rsidRPr="00623274">
        <w:rPr>
          <w:b/>
          <w:noProof/>
          <w:color w:val="335A9F"/>
          <w:sz w:val="24"/>
          <w:szCs w:val="24"/>
          <w:u w:val="single"/>
        </w:rPr>
        <w:t>:</w:t>
      </w:r>
    </w:p>
    <w:p w14:paraId="6C1FF330" w14:textId="77777777" w:rsidR="00730F0F" w:rsidRDefault="00730F0F" w:rsidP="009052D3">
      <w:pPr>
        <w:rPr>
          <w:b/>
          <w:noProof/>
          <w:color w:val="335A9F"/>
        </w:rPr>
      </w:pPr>
      <w:r w:rsidRPr="00730F0F">
        <w:rPr>
          <w:b/>
          <w:noProof/>
          <w:color w:val="335A9F"/>
        </w:rPr>
        <w:drawing>
          <wp:inline distT="0" distB="0" distL="0" distR="0" wp14:anchorId="1FB568FC" wp14:editId="0D893CEE">
            <wp:extent cx="5486400" cy="2626034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685" b="-1"/>
                    <a:stretch/>
                  </pic:blipFill>
                  <pic:spPr bwMode="auto">
                    <a:xfrm>
                      <a:off x="0" y="0"/>
                      <a:ext cx="5486400" cy="2626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C170D9" w14:textId="77777777" w:rsidR="00730F0F" w:rsidRDefault="00730F0F">
      <w:pPr>
        <w:rPr>
          <w:b/>
          <w:noProof/>
          <w:color w:val="335A9F"/>
        </w:rPr>
      </w:pPr>
      <w:r>
        <w:rPr>
          <w:b/>
          <w:noProof/>
          <w:color w:val="335A9F"/>
        </w:rPr>
        <w:br w:type="page"/>
      </w:r>
    </w:p>
    <w:p w14:paraId="38130AC7" w14:textId="77777777" w:rsidR="00C347A9" w:rsidRPr="00623274" w:rsidRDefault="00623274" w:rsidP="009052D3">
      <w:pPr>
        <w:rPr>
          <w:b/>
          <w:noProof/>
          <w:color w:val="335A9F"/>
          <w:sz w:val="24"/>
          <w:szCs w:val="24"/>
          <w:u w:val="single"/>
        </w:rPr>
      </w:pPr>
      <w:r w:rsidRPr="00623274">
        <w:rPr>
          <w:b/>
          <w:noProof/>
          <w:color w:val="335A9F"/>
          <w:sz w:val="24"/>
          <w:szCs w:val="24"/>
          <w:u w:val="single"/>
        </w:rPr>
        <w:lastRenderedPageBreak/>
        <w:t>Table</w:t>
      </w:r>
      <w:r w:rsidR="00C347A9" w:rsidRPr="00623274">
        <w:rPr>
          <w:b/>
          <w:noProof/>
          <w:color w:val="335A9F"/>
          <w:sz w:val="24"/>
          <w:szCs w:val="24"/>
          <w:u w:val="single"/>
        </w:rPr>
        <w:t>:</w:t>
      </w:r>
    </w:p>
    <w:p w14:paraId="4D9134E1" w14:textId="77777777" w:rsidR="00C347A9" w:rsidRDefault="00C347A9" w:rsidP="009052D3">
      <w:pPr>
        <w:rPr>
          <w:b/>
          <w:noProof/>
          <w:color w:val="335A9F"/>
          <w:u w:val="single"/>
        </w:rPr>
      </w:pPr>
      <w:r w:rsidRPr="00C347A9">
        <w:rPr>
          <w:b/>
          <w:noProof/>
          <w:color w:val="335A9F"/>
          <w:u w:val="single"/>
        </w:rPr>
        <w:drawing>
          <wp:inline distT="0" distB="0" distL="0" distR="0" wp14:anchorId="64F31E79" wp14:editId="5DE4E1A5">
            <wp:extent cx="3381847" cy="7049484"/>
            <wp:effectExtent l="0" t="0" r="9525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8B9B" w14:textId="77777777" w:rsidR="00C347A9" w:rsidRDefault="00C347A9" w:rsidP="009052D3">
      <w:pPr>
        <w:rPr>
          <w:b/>
          <w:noProof/>
          <w:color w:val="335A9F"/>
          <w:u w:val="single"/>
        </w:rPr>
      </w:pPr>
      <w:r w:rsidRPr="00C347A9">
        <w:rPr>
          <w:b/>
          <w:noProof/>
          <w:color w:val="335A9F"/>
          <w:u w:val="single"/>
        </w:rPr>
        <w:lastRenderedPageBreak/>
        <w:drawing>
          <wp:inline distT="0" distB="0" distL="0" distR="0" wp14:anchorId="30B1610B" wp14:editId="1FE49E44">
            <wp:extent cx="3300755" cy="2641600"/>
            <wp:effectExtent l="0" t="0" r="0" b="635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6672" cy="266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9A6A" w14:textId="77777777" w:rsidR="00C347A9" w:rsidRDefault="00C347A9" w:rsidP="009052D3">
      <w:pPr>
        <w:rPr>
          <w:b/>
          <w:noProof/>
          <w:color w:val="335A9F"/>
          <w:u w:val="single"/>
        </w:rPr>
      </w:pPr>
      <w:r w:rsidRPr="00C347A9">
        <w:rPr>
          <w:b/>
          <w:noProof/>
          <w:color w:val="335A9F"/>
          <w:u w:val="single"/>
        </w:rPr>
        <w:drawing>
          <wp:inline distT="0" distB="0" distL="0" distR="0" wp14:anchorId="2098642E" wp14:editId="11480B83">
            <wp:extent cx="3300730" cy="14859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1221" cy="148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BDF0" w14:textId="77777777" w:rsidR="00C347A9" w:rsidRDefault="00C347A9">
      <w:pPr>
        <w:rPr>
          <w:b/>
          <w:noProof/>
          <w:color w:val="335A9F"/>
          <w:u w:val="single"/>
        </w:rPr>
      </w:pPr>
      <w:r>
        <w:rPr>
          <w:b/>
          <w:noProof/>
          <w:color w:val="335A9F"/>
          <w:u w:val="single"/>
        </w:rPr>
        <w:br w:type="page"/>
      </w:r>
    </w:p>
    <w:p w14:paraId="35E9431B" w14:textId="77777777" w:rsidR="00A5254F" w:rsidRPr="00623274" w:rsidRDefault="00A5254F" w:rsidP="009052D3">
      <w:pPr>
        <w:rPr>
          <w:b/>
          <w:noProof/>
          <w:color w:val="335A9F"/>
          <w:sz w:val="24"/>
          <w:szCs w:val="24"/>
          <w:u w:val="single"/>
        </w:rPr>
      </w:pPr>
      <w:r w:rsidRPr="00623274">
        <w:rPr>
          <w:b/>
          <w:noProof/>
          <w:color w:val="335A9F"/>
          <w:sz w:val="24"/>
          <w:szCs w:val="24"/>
          <w:u w:val="single"/>
        </w:rPr>
        <w:lastRenderedPageBreak/>
        <w:t>VIEW:</w:t>
      </w:r>
    </w:p>
    <w:p w14:paraId="50C02F03" w14:textId="77777777" w:rsidR="00730F0F" w:rsidRDefault="00A5254F" w:rsidP="009052D3">
      <w:pPr>
        <w:rPr>
          <w:b/>
          <w:noProof/>
          <w:color w:val="335A9F"/>
        </w:rPr>
      </w:pPr>
      <w:r w:rsidRPr="00A5254F">
        <w:rPr>
          <w:b/>
          <w:noProof/>
          <w:color w:val="335A9F"/>
        </w:rPr>
        <w:drawing>
          <wp:inline distT="0" distB="0" distL="0" distR="0" wp14:anchorId="13EE490E" wp14:editId="377554DC">
            <wp:extent cx="3372321" cy="720190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720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5583" w14:textId="77777777" w:rsidR="00730F0F" w:rsidRDefault="00730F0F">
      <w:pPr>
        <w:rPr>
          <w:b/>
          <w:noProof/>
          <w:color w:val="335A9F"/>
        </w:rPr>
      </w:pPr>
      <w:r>
        <w:rPr>
          <w:b/>
          <w:noProof/>
          <w:color w:val="335A9F"/>
        </w:rPr>
        <w:br w:type="page"/>
      </w:r>
    </w:p>
    <w:p w14:paraId="4155711C" w14:textId="77777777" w:rsidR="00730F0F" w:rsidRDefault="00730F0F" w:rsidP="009052D3">
      <w:pPr>
        <w:rPr>
          <w:b/>
          <w:noProof/>
          <w:color w:val="335A9F"/>
        </w:rPr>
      </w:pPr>
      <w:r w:rsidRPr="00730F0F">
        <w:rPr>
          <w:b/>
          <w:noProof/>
          <w:color w:val="335A9F"/>
        </w:rPr>
        <w:lastRenderedPageBreak/>
        <w:drawing>
          <wp:inline distT="0" distB="0" distL="0" distR="0" wp14:anchorId="2B454D4C" wp14:editId="1CB31A21">
            <wp:extent cx="5486400" cy="30861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1605" w14:textId="77777777" w:rsidR="00B37FAC" w:rsidRDefault="00B37FAC" w:rsidP="009052D3">
      <w:pPr>
        <w:rPr>
          <w:b/>
          <w:noProof/>
          <w:color w:val="335A9F"/>
        </w:rPr>
      </w:pPr>
    </w:p>
    <w:p w14:paraId="27165EF0" w14:textId="77777777" w:rsidR="00B37FAC" w:rsidRDefault="00B37FAC" w:rsidP="009052D3">
      <w:pPr>
        <w:rPr>
          <w:b/>
          <w:noProof/>
          <w:color w:val="335A9F"/>
        </w:rPr>
      </w:pPr>
    </w:p>
    <w:p w14:paraId="2044DB9B" w14:textId="77777777" w:rsidR="00B37FAC" w:rsidRDefault="00B37FAC" w:rsidP="009052D3">
      <w:pPr>
        <w:rPr>
          <w:b/>
          <w:noProof/>
          <w:color w:val="335A9F"/>
        </w:rPr>
      </w:pPr>
    </w:p>
    <w:p w14:paraId="0CA9888D" w14:textId="77777777" w:rsidR="00B37FAC" w:rsidRDefault="00B37FAC" w:rsidP="009052D3">
      <w:pPr>
        <w:rPr>
          <w:b/>
          <w:noProof/>
          <w:color w:val="335A9F"/>
        </w:rPr>
      </w:pPr>
    </w:p>
    <w:p w14:paraId="5EE84863" w14:textId="77777777" w:rsidR="00B37FAC" w:rsidRDefault="00B37FAC" w:rsidP="009052D3">
      <w:pPr>
        <w:rPr>
          <w:b/>
          <w:noProof/>
          <w:color w:val="335A9F"/>
        </w:rPr>
      </w:pPr>
    </w:p>
    <w:p w14:paraId="102DDC87" w14:textId="77777777" w:rsidR="00B37FAC" w:rsidRDefault="00B37FAC" w:rsidP="009052D3">
      <w:pPr>
        <w:rPr>
          <w:b/>
          <w:noProof/>
          <w:color w:val="335A9F"/>
        </w:rPr>
      </w:pPr>
    </w:p>
    <w:p w14:paraId="4A71E35C" w14:textId="77777777" w:rsidR="00B37FAC" w:rsidRDefault="00B37FAC" w:rsidP="009052D3">
      <w:pPr>
        <w:rPr>
          <w:b/>
          <w:noProof/>
          <w:color w:val="335A9F"/>
        </w:rPr>
      </w:pPr>
    </w:p>
    <w:p w14:paraId="0E2C22BB" w14:textId="77777777" w:rsidR="00B37FAC" w:rsidRDefault="00B37FAC" w:rsidP="009052D3">
      <w:pPr>
        <w:rPr>
          <w:b/>
          <w:noProof/>
          <w:color w:val="335A9F"/>
        </w:rPr>
      </w:pPr>
    </w:p>
    <w:p w14:paraId="4E3D1F66" w14:textId="77777777" w:rsidR="00B37FAC" w:rsidRDefault="00B37FAC" w:rsidP="009052D3">
      <w:pPr>
        <w:rPr>
          <w:b/>
          <w:noProof/>
          <w:color w:val="335A9F"/>
        </w:rPr>
      </w:pPr>
    </w:p>
    <w:p w14:paraId="19EA6020" w14:textId="77777777" w:rsidR="00B37FAC" w:rsidRDefault="00B37FAC" w:rsidP="009052D3">
      <w:pPr>
        <w:rPr>
          <w:b/>
          <w:noProof/>
          <w:color w:val="335A9F"/>
        </w:rPr>
      </w:pPr>
    </w:p>
    <w:p w14:paraId="4F767DD2" w14:textId="77777777" w:rsidR="00B37FAC" w:rsidRDefault="00B37FAC" w:rsidP="009052D3">
      <w:pPr>
        <w:rPr>
          <w:b/>
          <w:noProof/>
          <w:color w:val="335A9F"/>
        </w:rPr>
      </w:pPr>
    </w:p>
    <w:p w14:paraId="0FC5C519" w14:textId="77777777" w:rsidR="00B37FAC" w:rsidRDefault="00B37FAC" w:rsidP="009052D3">
      <w:pPr>
        <w:rPr>
          <w:b/>
          <w:noProof/>
          <w:color w:val="335A9F"/>
        </w:rPr>
      </w:pPr>
    </w:p>
    <w:p w14:paraId="31270176" w14:textId="77777777" w:rsidR="00B37FAC" w:rsidRDefault="00B37FAC" w:rsidP="009052D3">
      <w:pPr>
        <w:rPr>
          <w:b/>
          <w:noProof/>
          <w:color w:val="335A9F"/>
        </w:rPr>
      </w:pPr>
    </w:p>
    <w:p w14:paraId="406FDA3E" w14:textId="77777777" w:rsidR="00B37FAC" w:rsidRDefault="00B37FAC" w:rsidP="009052D3">
      <w:pPr>
        <w:rPr>
          <w:b/>
          <w:noProof/>
          <w:color w:val="335A9F"/>
        </w:rPr>
      </w:pPr>
    </w:p>
    <w:p w14:paraId="1E145637" w14:textId="77777777" w:rsidR="00B37FAC" w:rsidRDefault="00B37FAC" w:rsidP="009052D3">
      <w:pPr>
        <w:rPr>
          <w:b/>
          <w:noProof/>
          <w:color w:val="335A9F"/>
        </w:rPr>
      </w:pPr>
    </w:p>
    <w:p w14:paraId="0D3C3FB8" w14:textId="77777777" w:rsidR="00B37FAC" w:rsidRDefault="00B37FAC" w:rsidP="009052D3">
      <w:pPr>
        <w:rPr>
          <w:b/>
          <w:noProof/>
          <w:color w:val="335A9F"/>
        </w:rPr>
      </w:pPr>
    </w:p>
    <w:p w14:paraId="5B65311C" w14:textId="77777777" w:rsidR="00B37FAC" w:rsidRPr="00623274" w:rsidRDefault="00B37FAC" w:rsidP="009052D3">
      <w:pPr>
        <w:rPr>
          <w:b/>
          <w:noProof/>
          <w:color w:val="335A9F"/>
          <w:sz w:val="24"/>
          <w:szCs w:val="24"/>
          <w:u w:val="single"/>
        </w:rPr>
      </w:pPr>
      <w:r w:rsidRPr="00623274">
        <w:rPr>
          <w:b/>
          <w:noProof/>
          <w:color w:val="335A9F"/>
          <w:sz w:val="24"/>
          <w:szCs w:val="24"/>
          <w:u w:val="single"/>
        </w:rPr>
        <w:lastRenderedPageBreak/>
        <w:t>Tables :</w:t>
      </w:r>
    </w:p>
    <w:p w14:paraId="5419F303" w14:textId="77777777" w:rsidR="00975D56" w:rsidRPr="00F53411" w:rsidRDefault="00975D56" w:rsidP="00F53411">
      <w:pPr>
        <w:pStyle w:val="ListParagraph"/>
        <w:numPr>
          <w:ilvl w:val="0"/>
          <w:numId w:val="21"/>
        </w:numPr>
        <w:rPr>
          <w:b/>
          <w:noProof/>
          <w:color w:val="262626" w:themeColor="text1" w:themeTint="D9"/>
        </w:rPr>
      </w:pPr>
      <w:r w:rsidRPr="00F53411">
        <w:rPr>
          <w:b/>
          <w:noProof/>
          <w:color w:val="262626" w:themeColor="text1" w:themeTint="D9"/>
        </w:rPr>
        <w:t>USER_</w:t>
      </w:r>
    </w:p>
    <w:p w14:paraId="028C8CE4" w14:textId="77777777" w:rsidR="00975D56" w:rsidRPr="00975D56" w:rsidRDefault="00975D56" w:rsidP="00975D56">
      <w:pPr>
        <w:rPr>
          <w:b/>
          <w:noProof/>
          <w:color w:val="262626" w:themeColor="text1" w:themeTint="D9"/>
        </w:rPr>
      </w:pPr>
      <w:r w:rsidRPr="00975D56">
        <w:rPr>
          <w:b/>
          <w:noProof/>
          <w:color w:val="262626" w:themeColor="text1" w:themeTint="D9"/>
        </w:rPr>
        <w:t>CREATE TABLE USER_ (</w:t>
      </w:r>
    </w:p>
    <w:p w14:paraId="6505AF4A" w14:textId="77777777" w:rsidR="00975D56" w:rsidRPr="00975D56" w:rsidRDefault="00975D56" w:rsidP="00975D56">
      <w:pPr>
        <w:rPr>
          <w:b/>
          <w:noProof/>
          <w:color w:val="262626" w:themeColor="text1" w:themeTint="D9"/>
        </w:rPr>
      </w:pPr>
      <w:r w:rsidRPr="00975D56">
        <w:rPr>
          <w:b/>
          <w:noProof/>
          <w:color w:val="262626" w:themeColor="text1" w:themeTint="D9"/>
        </w:rPr>
        <w:t xml:space="preserve">    User_ID NUMBER PRIMARY KEY,</w:t>
      </w:r>
    </w:p>
    <w:p w14:paraId="26228706" w14:textId="77777777" w:rsidR="00975D56" w:rsidRPr="00975D56" w:rsidRDefault="00975D56" w:rsidP="00975D56">
      <w:pPr>
        <w:rPr>
          <w:b/>
          <w:noProof/>
          <w:color w:val="262626" w:themeColor="text1" w:themeTint="D9"/>
        </w:rPr>
      </w:pPr>
      <w:r w:rsidRPr="00975D56">
        <w:rPr>
          <w:b/>
          <w:noProof/>
          <w:color w:val="262626" w:themeColor="text1" w:themeTint="D9"/>
        </w:rPr>
        <w:t xml:space="preserve">    User_Name VARCHAR2(100) NOT NULL,</w:t>
      </w:r>
    </w:p>
    <w:p w14:paraId="15A2B332" w14:textId="77777777" w:rsidR="00975D56" w:rsidRPr="00975D56" w:rsidRDefault="00975D56" w:rsidP="00975D56">
      <w:pPr>
        <w:rPr>
          <w:b/>
          <w:noProof/>
          <w:color w:val="262626" w:themeColor="text1" w:themeTint="D9"/>
        </w:rPr>
      </w:pPr>
      <w:r w:rsidRPr="00975D56">
        <w:rPr>
          <w:b/>
          <w:noProof/>
          <w:color w:val="262626" w:themeColor="text1" w:themeTint="D9"/>
        </w:rPr>
        <w:t xml:space="preserve">    User_P_Number VARCHAR2(20)</w:t>
      </w:r>
    </w:p>
    <w:p w14:paraId="1DC1399E" w14:textId="77777777" w:rsidR="00975D56" w:rsidRPr="00B37FAC" w:rsidRDefault="00975D56" w:rsidP="00975D56">
      <w:pPr>
        <w:rPr>
          <w:b/>
          <w:noProof/>
          <w:color w:val="262626" w:themeColor="text1" w:themeTint="D9"/>
        </w:rPr>
      </w:pPr>
      <w:r w:rsidRPr="00975D56">
        <w:rPr>
          <w:b/>
          <w:noProof/>
          <w:color w:val="262626" w:themeColor="text1" w:themeTint="D9"/>
        </w:rPr>
        <w:t>);</w:t>
      </w:r>
    </w:p>
    <w:p w14:paraId="18CC1B92" w14:textId="77777777" w:rsidR="00730F0F" w:rsidRDefault="00730F0F" w:rsidP="009052D3">
      <w:pPr>
        <w:rPr>
          <w:b/>
          <w:noProof/>
          <w:color w:val="335A9F"/>
        </w:rPr>
      </w:pPr>
      <w:r w:rsidRPr="00730F0F">
        <w:rPr>
          <w:b/>
          <w:noProof/>
          <w:color w:val="335A9F"/>
        </w:rPr>
        <w:drawing>
          <wp:inline distT="0" distB="0" distL="0" distR="0" wp14:anchorId="1DFE1C56" wp14:editId="3891D97F">
            <wp:extent cx="5486400" cy="30861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7A37" w14:textId="77777777" w:rsidR="00975D56" w:rsidRDefault="00975D56" w:rsidP="009052D3">
      <w:pPr>
        <w:rPr>
          <w:b/>
          <w:noProof/>
          <w:color w:val="335A9F"/>
        </w:rPr>
      </w:pPr>
    </w:p>
    <w:p w14:paraId="693F8970" w14:textId="77777777" w:rsidR="00975D56" w:rsidRDefault="00975D56" w:rsidP="009052D3">
      <w:pPr>
        <w:rPr>
          <w:b/>
          <w:noProof/>
          <w:color w:val="335A9F"/>
        </w:rPr>
      </w:pPr>
    </w:p>
    <w:p w14:paraId="45887863" w14:textId="77777777" w:rsidR="00975D56" w:rsidRDefault="00975D56" w:rsidP="009052D3">
      <w:pPr>
        <w:rPr>
          <w:b/>
          <w:noProof/>
          <w:color w:val="335A9F"/>
        </w:rPr>
      </w:pPr>
    </w:p>
    <w:p w14:paraId="1F7F3A9E" w14:textId="77777777" w:rsidR="00975D56" w:rsidRDefault="00975D56" w:rsidP="009052D3">
      <w:pPr>
        <w:rPr>
          <w:b/>
          <w:noProof/>
          <w:color w:val="335A9F"/>
        </w:rPr>
      </w:pPr>
    </w:p>
    <w:p w14:paraId="6EF89244" w14:textId="77777777" w:rsidR="00975D56" w:rsidRDefault="00975D56" w:rsidP="009052D3">
      <w:pPr>
        <w:rPr>
          <w:b/>
          <w:noProof/>
          <w:color w:val="335A9F"/>
        </w:rPr>
      </w:pPr>
    </w:p>
    <w:p w14:paraId="511036DC" w14:textId="77777777" w:rsidR="00975D56" w:rsidRDefault="00975D56" w:rsidP="009052D3">
      <w:pPr>
        <w:rPr>
          <w:b/>
          <w:noProof/>
          <w:color w:val="335A9F"/>
        </w:rPr>
      </w:pPr>
    </w:p>
    <w:p w14:paraId="76156F02" w14:textId="77777777" w:rsidR="00975D56" w:rsidRDefault="00975D56" w:rsidP="009052D3">
      <w:pPr>
        <w:rPr>
          <w:b/>
          <w:noProof/>
          <w:color w:val="335A9F"/>
        </w:rPr>
      </w:pPr>
    </w:p>
    <w:p w14:paraId="2F509ECE" w14:textId="77777777" w:rsidR="00975D56" w:rsidRDefault="00975D56" w:rsidP="009052D3">
      <w:pPr>
        <w:rPr>
          <w:b/>
          <w:noProof/>
          <w:color w:val="335A9F"/>
        </w:rPr>
      </w:pPr>
    </w:p>
    <w:p w14:paraId="42E92113" w14:textId="77777777" w:rsidR="00975D56" w:rsidRDefault="00975D56" w:rsidP="009052D3">
      <w:pPr>
        <w:rPr>
          <w:b/>
          <w:noProof/>
          <w:color w:val="335A9F"/>
        </w:rPr>
      </w:pPr>
    </w:p>
    <w:p w14:paraId="04A6A063" w14:textId="77777777" w:rsidR="00975D56" w:rsidRPr="00F53411" w:rsidRDefault="00975D56" w:rsidP="00F53411">
      <w:pPr>
        <w:pStyle w:val="ListParagraph"/>
        <w:numPr>
          <w:ilvl w:val="0"/>
          <w:numId w:val="20"/>
        </w:numPr>
        <w:rPr>
          <w:b/>
          <w:noProof/>
          <w:color w:val="262626" w:themeColor="text1" w:themeTint="D9"/>
        </w:rPr>
      </w:pPr>
      <w:r w:rsidRPr="00F53411">
        <w:rPr>
          <w:b/>
          <w:noProof/>
          <w:color w:val="262626" w:themeColor="text1" w:themeTint="D9"/>
        </w:rPr>
        <w:lastRenderedPageBreak/>
        <w:t>LOCATION</w:t>
      </w:r>
    </w:p>
    <w:p w14:paraId="07639836" w14:textId="77777777" w:rsidR="00975D56" w:rsidRPr="00975D56" w:rsidRDefault="00975D56" w:rsidP="00975D56">
      <w:pPr>
        <w:rPr>
          <w:b/>
          <w:noProof/>
          <w:color w:val="262626" w:themeColor="text1" w:themeTint="D9"/>
        </w:rPr>
      </w:pPr>
      <w:r w:rsidRPr="00975D56">
        <w:rPr>
          <w:b/>
          <w:noProof/>
          <w:color w:val="262626" w:themeColor="text1" w:themeTint="D9"/>
        </w:rPr>
        <w:t>CREATE TABLE LOCATION (</w:t>
      </w:r>
    </w:p>
    <w:p w14:paraId="12D30378" w14:textId="77777777" w:rsidR="00975D56" w:rsidRPr="00975D56" w:rsidRDefault="00975D56" w:rsidP="00975D56">
      <w:pPr>
        <w:rPr>
          <w:b/>
          <w:noProof/>
          <w:color w:val="262626" w:themeColor="text1" w:themeTint="D9"/>
        </w:rPr>
      </w:pPr>
      <w:r w:rsidRPr="00975D56">
        <w:rPr>
          <w:b/>
          <w:noProof/>
          <w:color w:val="262626" w:themeColor="text1" w:themeTint="D9"/>
        </w:rPr>
        <w:t xml:space="preserve">    Location_ID NUMBER PRIMARY KEY,</w:t>
      </w:r>
    </w:p>
    <w:p w14:paraId="4438E0BE" w14:textId="77777777" w:rsidR="00975D56" w:rsidRPr="00975D56" w:rsidRDefault="00975D56" w:rsidP="00975D56">
      <w:pPr>
        <w:rPr>
          <w:b/>
          <w:noProof/>
          <w:color w:val="262626" w:themeColor="text1" w:themeTint="D9"/>
        </w:rPr>
      </w:pPr>
      <w:r w:rsidRPr="00975D56">
        <w:rPr>
          <w:b/>
          <w:noProof/>
          <w:color w:val="262626" w:themeColor="text1" w:themeTint="D9"/>
        </w:rPr>
        <w:t xml:space="preserve">    Area VARCHAR2(100) NOT NULL,</w:t>
      </w:r>
    </w:p>
    <w:p w14:paraId="5512C42C" w14:textId="77777777" w:rsidR="00975D56" w:rsidRPr="00975D56" w:rsidRDefault="00975D56" w:rsidP="00975D56">
      <w:pPr>
        <w:rPr>
          <w:b/>
          <w:noProof/>
          <w:color w:val="262626" w:themeColor="text1" w:themeTint="D9"/>
        </w:rPr>
      </w:pPr>
      <w:r w:rsidRPr="00975D56">
        <w:rPr>
          <w:b/>
          <w:noProof/>
          <w:color w:val="262626" w:themeColor="text1" w:themeTint="D9"/>
        </w:rPr>
        <w:t xml:space="preserve">    City VARCHAR2(100),</w:t>
      </w:r>
    </w:p>
    <w:p w14:paraId="4BFC9C15" w14:textId="77777777" w:rsidR="00730F0F" w:rsidRPr="00975D56" w:rsidRDefault="00975D56" w:rsidP="009052D3">
      <w:pPr>
        <w:rPr>
          <w:b/>
          <w:noProof/>
          <w:color w:val="262626" w:themeColor="text1" w:themeTint="D9"/>
        </w:rPr>
      </w:pPr>
      <w:r w:rsidRPr="00975D56">
        <w:rPr>
          <w:b/>
          <w:noProof/>
          <w:color w:val="262626" w:themeColor="text1" w:themeTint="D9"/>
        </w:rPr>
        <w:t xml:space="preserve">    Postal_Code VARCHAR2(20));</w:t>
      </w:r>
      <w:r w:rsidR="00730F0F" w:rsidRPr="00975D56">
        <w:rPr>
          <w:b/>
          <w:noProof/>
          <w:color w:val="262626" w:themeColor="text1" w:themeTint="D9"/>
        </w:rPr>
        <w:drawing>
          <wp:inline distT="0" distB="0" distL="0" distR="0" wp14:anchorId="4E51B733" wp14:editId="2FEE061B">
            <wp:extent cx="5486400" cy="30861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F0F" w:rsidRPr="00730F0F">
        <w:rPr>
          <w:b/>
          <w:noProof/>
          <w:color w:val="335A9F"/>
        </w:rPr>
        <w:drawing>
          <wp:inline distT="0" distB="0" distL="0" distR="0" wp14:anchorId="596D06D5" wp14:editId="46AC0F17">
            <wp:extent cx="5486400" cy="30861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B223" w14:textId="77777777" w:rsidR="00975D56" w:rsidRPr="00F53411" w:rsidRDefault="00975D56" w:rsidP="00F53411">
      <w:pPr>
        <w:pStyle w:val="ListParagraph"/>
        <w:numPr>
          <w:ilvl w:val="0"/>
          <w:numId w:val="19"/>
        </w:numPr>
        <w:rPr>
          <w:b/>
          <w:noProof/>
          <w:color w:val="262626" w:themeColor="text1" w:themeTint="D9"/>
        </w:rPr>
      </w:pPr>
      <w:r w:rsidRPr="00F53411">
        <w:rPr>
          <w:b/>
          <w:noProof/>
          <w:color w:val="262626" w:themeColor="text1" w:themeTint="D9"/>
        </w:rPr>
        <w:lastRenderedPageBreak/>
        <w:t>EMPLOYEE</w:t>
      </w:r>
    </w:p>
    <w:p w14:paraId="5D4AC0C1" w14:textId="77777777" w:rsidR="00975D56" w:rsidRPr="00975D56" w:rsidRDefault="00975D56" w:rsidP="00975D56">
      <w:pPr>
        <w:rPr>
          <w:b/>
          <w:noProof/>
          <w:color w:val="262626" w:themeColor="text1" w:themeTint="D9"/>
        </w:rPr>
      </w:pPr>
      <w:r w:rsidRPr="00975D56">
        <w:rPr>
          <w:b/>
          <w:noProof/>
          <w:color w:val="262626" w:themeColor="text1" w:themeTint="D9"/>
        </w:rPr>
        <w:t>CREATE TABLE EMPLOYEE (</w:t>
      </w:r>
    </w:p>
    <w:p w14:paraId="17D1965D" w14:textId="77777777" w:rsidR="00975D56" w:rsidRPr="00975D56" w:rsidRDefault="00975D56" w:rsidP="00975D56">
      <w:pPr>
        <w:rPr>
          <w:b/>
          <w:noProof/>
          <w:color w:val="262626" w:themeColor="text1" w:themeTint="D9"/>
        </w:rPr>
      </w:pPr>
      <w:r w:rsidRPr="00975D56">
        <w:rPr>
          <w:b/>
          <w:noProof/>
          <w:color w:val="262626" w:themeColor="text1" w:themeTint="D9"/>
        </w:rPr>
        <w:t xml:space="preserve">    Emp_ID NUMBER PRIMARY KEY,</w:t>
      </w:r>
    </w:p>
    <w:p w14:paraId="5E8236FD" w14:textId="77777777" w:rsidR="00975D56" w:rsidRPr="00975D56" w:rsidRDefault="00975D56" w:rsidP="00975D56">
      <w:pPr>
        <w:rPr>
          <w:b/>
          <w:noProof/>
          <w:color w:val="262626" w:themeColor="text1" w:themeTint="D9"/>
        </w:rPr>
      </w:pPr>
      <w:r w:rsidRPr="00975D56">
        <w:rPr>
          <w:b/>
          <w:noProof/>
          <w:color w:val="262626" w:themeColor="text1" w:themeTint="D9"/>
        </w:rPr>
        <w:t xml:space="preserve">    Joining_Date DATE NOT NULL,</w:t>
      </w:r>
    </w:p>
    <w:p w14:paraId="44847382" w14:textId="77777777" w:rsidR="00975D56" w:rsidRPr="00975D56" w:rsidRDefault="00975D56" w:rsidP="00975D56">
      <w:pPr>
        <w:rPr>
          <w:b/>
          <w:noProof/>
          <w:color w:val="262626" w:themeColor="text1" w:themeTint="D9"/>
        </w:rPr>
      </w:pPr>
      <w:r w:rsidRPr="00975D56">
        <w:rPr>
          <w:b/>
          <w:noProof/>
          <w:color w:val="262626" w:themeColor="text1" w:themeTint="D9"/>
        </w:rPr>
        <w:t xml:space="preserve">    Salary NUMBER(10,2),</w:t>
      </w:r>
    </w:p>
    <w:p w14:paraId="285015C6" w14:textId="77777777" w:rsidR="00975D56" w:rsidRPr="00975D56" w:rsidRDefault="00975D56" w:rsidP="00975D56">
      <w:pPr>
        <w:rPr>
          <w:b/>
          <w:noProof/>
          <w:color w:val="262626" w:themeColor="text1" w:themeTint="D9"/>
        </w:rPr>
      </w:pPr>
      <w:r w:rsidRPr="00975D56">
        <w:rPr>
          <w:b/>
          <w:noProof/>
          <w:color w:val="262626" w:themeColor="text1" w:themeTint="D9"/>
        </w:rPr>
        <w:t xml:space="preserve">    Position VARCHAR2(50),</w:t>
      </w:r>
    </w:p>
    <w:p w14:paraId="236014B7" w14:textId="77777777" w:rsidR="00975D56" w:rsidRPr="00975D56" w:rsidRDefault="00975D56" w:rsidP="00975D56">
      <w:pPr>
        <w:rPr>
          <w:b/>
          <w:noProof/>
          <w:color w:val="262626" w:themeColor="text1" w:themeTint="D9"/>
        </w:rPr>
      </w:pPr>
      <w:r w:rsidRPr="00975D56">
        <w:rPr>
          <w:b/>
          <w:noProof/>
          <w:color w:val="262626" w:themeColor="text1" w:themeTint="D9"/>
        </w:rPr>
        <w:t xml:space="preserve">    Working_hour NUMBER,</w:t>
      </w:r>
    </w:p>
    <w:p w14:paraId="38076468" w14:textId="77777777" w:rsidR="00975D56" w:rsidRPr="00975D56" w:rsidRDefault="00975D56" w:rsidP="00975D56">
      <w:pPr>
        <w:rPr>
          <w:b/>
          <w:noProof/>
          <w:color w:val="262626" w:themeColor="text1" w:themeTint="D9"/>
        </w:rPr>
      </w:pPr>
      <w:r w:rsidRPr="00975D56">
        <w:rPr>
          <w:b/>
          <w:noProof/>
          <w:color w:val="262626" w:themeColor="text1" w:themeTint="D9"/>
        </w:rPr>
        <w:t xml:space="preserve">    Available_hour NUMBER,</w:t>
      </w:r>
    </w:p>
    <w:p w14:paraId="0EA3BEE7" w14:textId="77777777" w:rsidR="00975D56" w:rsidRPr="00975D56" w:rsidRDefault="00975D56" w:rsidP="00975D56">
      <w:pPr>
        <w:rPr>
          <w:b/>
          <w:noProof/>
          <w:color w:val="262626" w:themeColor="text1" w:themeTint="D9"/>
        </w:rPr>
      </w:pPr>
      <w:r w:rsidRPr="00975D56">
        <w:rPr>
          <w:b/>
          <w:noProof/>
          <w:color w:val="262626" w:themeColor="text1" w:themeTint="D9"/>
        </w:rPr>
        <w:t xml:space="preserve">    Branch_ID NUMBER NOT NULL,</w:t>
      </w:r>
    </w:p>
    <w:p w14:paraId="3ADF6495" w14:textId="77777777" w:rsidR="00975D56" w:rsidRPr="00975D56" w:rsidRDefault="00975D56" w:rsidP="00975D56">
      <w:pPr>
        <w:rPr>
          <w:b/>
          <w:noProof/>
          <w:color w:val="262626" w:themeColor="text1" w:themeTint="D9"/>
        </w:rPr>
      </w:pPr>
      <w:r w:rsidRPr="00975D56">
        <w:rPr>
          <w:b/>
          <w:noProof/>
          <w:color w:val="262626" w:themeColor="text1" w:themeTint="D9"/>
        </w:rPr>
        <w:t xml:space="preserve">    User_ID NUMBER,</w:t>
      </w:r>
    </w:p>
    <w:p w14:paraId="2722789B" w14:textId="77777777" w:rsidR="00975D56" w:rsidRPr="00975D56" w:rsidRDefault="00975D56" w:rsidP="00975D56">
      <w:pPr>
        <w:rPr>
          <w:b/>
          <w:noProof/>
          <w:color w:val="262626" w:themeColor="text1" w:themeTint="D9"/>
        </w:rPr>
      </w:pPr>
      <w:r w:rsidRPr="00975D56">
        <w:rPr>
          <w:b/>
          <w:noProof/>
          <w:color w:val="262626" w:themeColor="text1" w:themeTint="D9"/>
        </w:rPr>
        <w:t xml:space="preserve">    CONSTRAINT fk_emp_user FOREIGN KEY (User_ID) REFERENCES USER_(User_ID),</w:t>
      </w:r>
    </w:p>
    <w:p w14:paraId="707988EE" w14:textId="77777777" w:rsidR="00975D56" w:rsidRPr="00975D56" w:rsidRDefault="00975D56" w:rsidP="00975D56">
      <w:pPr>
        <w:rPr>
          <w:b/>
          <w:noProof/>
          <w:color w:val="262626" w:themeColor="text1" w:themeTint="D9"/>
        </w:rPr>
      </w:pPr>
      <w:r w:rsidRPr="00975D56">
        <w:rPr>
          <w:b/>
          <w:noProof/>
          <w:color w:val="262626" w:themeColor="text1" w:themeTint="D9"/>
        </w:rPr>
        <w:t xml:space="preserve">    CONSTRAINT fk_emp_branch FOREIGN KEY (Branch_ID) REFERENCES BRANCH_1(Branch_ID)</w:t>
      </w:r>
    </w:p>
    <w:p w14:paraId="0186FC44" w14:textId="77777777" w:rsidR="00975D56" w:rsidRPr="00975D56" w:rsidRDefault="00975D56" w:rsidP="00975D56">
      <w:pPr>
        <w:rPr>
          <w:b/>
          <w:noProof/>
          <w:color w:val="262626" w:themeColor="text1" w:themeTint="D9"/>
        </w:rPr>
      </w:pPr>
      <w:r w:rsidRPr="00975D56">
        <w:rPr>
          <w:b/>
          <w:noProof/>
          <w:color w:val="262626" w:themeColor="text1" w:themeTint="D9"/>
        </w:rPr>
        <w:t>);</w:t>
      </w:r>
    </w:p>
    <w:p w14:paraId="32885C19" w14:textId="77777777" w:rsidR="00730F0F" w:rsidRDefault="00730F0F" w:rsidP="009052D3">
      <w:pPr>
        <w:rPr>
          <w:b/>
          <w:noProof/>
          <w:color w:val="335A9F"/>
        </w:rPr>
      </w:pPr>
      <w:r w:rsidRPr="00730F0F">
        <w:rPr>
          <w:b/>
          <w:noProof/>
          <w:color w:val="335A9F"/>
        </w:rPr>
        <w:drawing>
          <wp:inline distT="0" distB="0" distL="0" distR="0" wp14:anchorId="51CBCCE8" wp14:editId="1280BB2C">
            <wp:extent cx="5486400" cy="30861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090B" w14:textId="77777777" w:rsidR="00730F0F" w:rsidRDefault="00730F0F" w:rsidP="009052D3">
      <w:pPr>
        <w:rPr>
          <w:b/>
          <w:noProof/>
          <w:color w:val="335A9F"/>
        </w:rPr>
      </w:pPr>
    </w:p>
    <w:p w14:paraId="6461C7CB" w14:textId="77777777" w:rsidR="00730F0F" w:rsidRDefault="00730F0F" w:rsidP="009052D3">
      <w:pPr>
        <w:rPr>
          <w:b/>
          <w:noProof/>
          <w:color w:val="335A9F"/>
        </w:rPr>
      </w:pPr>
    </w:p>
    <w:p w14:paraId="163AA24F" w14:textId="77777777" w:rsidR="00F53411" w:rsidRPr="00F53411" w:rsidRDefault="00F53411" w:rsidP="00F53411">
      <w:pPr>
        <w:pStyle w:val="ListParagraph"/>
        <w:numPr>
          <w:ilvl w:val="0"/>
          <w:numId w:val="18"/>
        </w:numPr>
        <w:rPr>
          <w:b/>
          <w:noProof/>
          <w:color w:val="262626" w:themeColor="text1" w:themeTint="D9"/>
        </w:rPr>
      </w:pPr>
      <w:r w:rsidRPr="00F53411">
        <w:rPr>
          <w:b/>
          <w:noProof/>
          <w:color w:val="262626" w:themeColor="text1" w:themeTint="D9"/>
        </w:rPr>
        <w:lastRenderedPageBreak/>
        <w:t>ORDER_PAYMENT</w:t>
      </w:r>
    </w:p>
    <w:p w14:paraId="62716D8A" w14:textId="77777777" w:rsidR="00F53411" w:rsidRPr="00F53411" w:rsidRDefault="00F53411" w:rsidP="00F53411">
      <w:pPr>
        <w:rPr>
          <w:b/>
          <w:noProof/>
          <w:color w:val="262626" w:themeColor="text1" w:themeTint="D9"/>
        </w:rPr>
      </w:pPr>
      <w:r w:rsidRPr="00F53411">
        <w:rPr>
          <w:b/>
          <w:noProof/>
          <w:color w:val="262626" w:themeColor="text1" w:themeTint="D9"/>
        </w:rPr>
        <w:t>CREATE TABLE ORDER_PAYMENT (</w:t>
      </w:r>
    </w:p>
    <w:p w14:paraId="348433DB" w14:textId="77777777" w:rsidR="00F53411" w:rsidRPr="00F53411" w:rsidRDefault="00F53411" w:rsidP="00F53411">
      <w:pPr>
        <w:rPr>
          <w:b/>
          <w:noProof/>
          <w:color w:val="262626" w:themeColor="text1" w:themeTint="D9"/>
        </w:rPr>
      </w:pPr>
      <w:r w:rsidRPr="00F53411">
        <w:rPr>
          <w:b/>
          <w:noProof/>
          <w:color w:val="262626" w:themeColor="text1" w:themeTint="D9"/>
        </w:rPr>
        <w:t xml:space="preserve">    Order_ID NUMBER,</w:t>
      </w:r>
    </w:p>
    <w:p w14:paraId="4EC6218A" w14:textId="77777777" w:rsidR="00F53411" w:rsidRPr="00F53411" w:rsidRDefault="00F53411" w:rsidP="00F53411">
      <w:pPr>
        <w:rPr>
          <w:b/>
          <w:noProof/>
          <w:color w:val="262626" w:themeColor="text1" w:themeTint="D9"/>
        </w:rPr>
      </w:pPr>
      <w:r w:rsidRPr="00F53411">
        <w:rPr>
          <w:b/>
          <w:noProof/>
          <w:color w:val="262626" w:themeColor="text1" w:themeTint="D9"/>
        </w:rPr>
        <w:t xml:space="preserve">    PaymentID NUMBER,</w:t>
      </w:r>
    </w:p>
    <w:p w14:paraId="220181D4" w14:textId="77777777" w:rsidR="00F53411" w:rsidRPr="00F53411" w:rsidRDefault="00F53411" w:rsidP="00F53411">
      <w:pPr>
        <w:rPr>
          <w:b/>
          <w:noProof/>
          <w:color w:val="262626" w:themeColor="text1" w:themeTint="D9"/>
        </w:rPr>
      </w:pPr>
      <w:r w:rsidRPr="00F53411">
        <w:rPr>
          <w:b/>
          <w:noProof/>
          <w:color w:val="262626" w:themeColor="text1" w:themeTint="D9"/>
        </w:rPr>
        <w:t xml:space="preserve">    CONSTRAINT pk_order_payment PRIMARY KEY (Order_ID, PaymentID),</w:t>
      </w:r>
    </w:p>
    <w:p w14:paraId="2EDE5B90" w14:textId="77777777" w:rsidR="00F53411" w:rsidRPr="00F53411" w:rsidRDefault="00F53411" w:rsidP="00F53411">
      <w:pPr>
        <w:rPr>
          <w:b/>
          <w:noProof/>
          <w:color w:val="262626" w:themeColor="text1" w:themeTint="D9"/>
        </w:rPr>
      </w:pPr>
      <w:r w:rsidRPr="00F53411">
        <w:rPr>
          <w:b/>
          <w:noProof/>
          <w:color w:val="262626" w:themeColor="text1" w:themeTint="D9"/>
        </w:rPr>
        <w:t xml:space="preserve">    CONSTRAINT fk_order FOREIGN KEY (Order_ID) REFERENCES ORDERS(Order_ID),</w:t>
      </w:r>
    </w:p>
    <w:p w14:paraId="236B69F9" w14:textId="77777777" w:rsidR="00F53411" w:rsidRPr="00F53411" w:rsidRDefault="00F53411" w:rsidP="00F53411">
      <w:pPr>
        <w:rPr>
          <w:b/>
          <w:noProof/>
          <w:color w:val="262626" w:themeColor="text1" w:themeTint="D9"/>
        </w:rPr>
      </w:pPr>
      <w:r w:rsidRPr="00F53411">
        <w:rPr>
          <w:b/>
          <w:noProof/>
          <w:color w:val="262626" w:themeColor="text1" w:themeTint="D9"/>
        </w:rPr>
        <w:t xml:space="preserve">    CONSTRAINT fk_payment FOREIGN KEY (PaymentID) REFERENCES PAYMENT(PaymentID)</w:t>
      </w:r>
    </w:p>
    <w:p w14:paraId="6ACD33F2" w14:textId="77777777" w:rsidR="00730F0F" w:rsidRPr="00F53411" w:rsidRDefault="00F53411" w:rsidP="009052D3">
      <w:pPr>
        <w:rPr>
          <w:b/>
          <w:noProof/>
          <w:color w:val="262626" w:themeColor="text1" w:themeTint="D9"/>
        </w:rPr>
      </w:pPr>
      <w:r w:rsidRPr="00F53411">
        <w:rPr>
          <w:b/>
          <w:noProof/>
          <w:color w:val="262626" w:themeColor="text1" w:themeTint="D9"/>
        </w:rPr>
        <w:t>);</w:t>
      </w:r>
    </w:p>
    <w:p w14:paraId="5D4EB77C" w14:textId="77777777" w:rsidR="00730F0F" w:rsidRDefault="00730F0F" w:rsidP="009052D3">
      <w:pPr>
        <w:rPr>
          <w:b/>
          <w:noProof/>
          <w:color w:val="335A9F"/>
        </w:rPr>
      </w:pPr>
      <w:r w:rsidRPr="00730F0F">
        <w:rPr>
          <w:b/>
          <w:noProof/>
          <w:color w:val="335A9F"/>
        </w:rPr>
        <w:drawing>
          <wp:inline distT="0" distB="0" distL="0" distR="0" wp14:anchorId="6F99471F" wp14:editId="664A5CAE">
            <wp:extent cx="5486400" cy="30861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1F188" w14:textId="77777777" w:rsidR="00730F0F" w:rsidRDefault="00730F0F" w:rsidP="009052D3">
      <w:pPr>
        <w:rPr>
          <w:b/>
          <w:noProof/>
          <w:color w:val="335A9F"/>
        </w:rPr>
      </w:pPr>
      <w:r w:rsidRPr="00730F0F">
        <w:rPr>
          <w:b/>
          <w:noProof/>
          <w:color w:val="335A9F"/>
        </w:rPr>
        <w:lastRenderedPageBreak/>
        <w:drawing>
          <wp:inline distT="0" distB="0" distL="0" distR="0" wp14:anchorId="4DD2791E" wp14:editId="1E7D620C">
            <wp:extent cx="5486400" cy="30861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ADF3" w14:textId="77777777" w:rsidR="00F53411" w:rsidRDefault="00F53411" w:rsidP="009052D3">
      <w:pPr>
        <w:rPr>
          <w:b/>
          <w:noProof/>
          <w:color w:val="335A9F"/>
        </w:rPr>
      </w:pPr>
    </w:p>
    <w:p w14:paraId="174CF7F4" w14:textId="77777777" w:rsidR="00F53411" w:rsidRDefault="00F53411" w:rsidP="009052D3">
      <w:pPr>
        <w:rPr>
          <w:b/>
          <w:noProof/>
          <w:color w:val="335A9F"/>
        </w:rPr>
      </w:pPr>
    </w:p>
    <w:p w14:paraId="7ED119B6" w14:textId="77777777" w:rsidR="00F53411" w:rsidRDefault="00F53411" w:rsidP="009052D3">
      <w:pPr>
        <w:rPr>
          <w:b/>
          <w:noProof/>
          <w:color w:val="335A9F"/>
        </w:rPr>
      </w:pPr>
    </w:p>
    <w:p w14:paraId="36D465A9" w14:textId="77777777" w:rsidR="00F53411" w:rsidRDefault="00F53411" w:rsidP="009052D3">
      <w:pPr>
        <w:rPr>
          <w:b/>
          <w:noProof/>
          <w:color w:val="335A9F"/>
        </w:rPr>
      </w:pPr>
    </w:p>
    <w:p w14:paraId="0D4CD8B1" w14:textId="77777777" w:rsidR="00F53411" w:rsidRDefault="00F53411" w:rsidP="009052D3">
      <w:pPr>
        <w:rPr>
          <w:b/>
          <w:noProof/>
          <w:color w:val="335A9F"/>
        </w:rPr>
      </w:pPr>
    </w:p>
    <w:p w14:paraId="5821BF0A" w14:textId="77777777" w:rsidR="00F53411" w:rsidRDefault="00F53411" w:rsidP="009052D3">
      <w:pPr>
        <w:rPr>
          <w:b/>
          <w:noProof/>
          <w:color w:val="335A9F"/>
        </w:rPr>
      </w:pPr>
    </w:p>
    <w:p w14:paraId="21AABA14" w14:textId="77777777" w:rsidR="00F53411" w:rsidRDefault="00F53411" w:rsidP="009052D3">
      <w:pPr>
        <w:rPr>
          <w:b/>
          <w:noProof/>
          <w:color w:val="335A9F"/>
        </w:rPr>
      </w:pPr>
    </w:p>
    <w:p w14:paraId="2DB143C5" w14:textId="77777777" w:rsidR="00F53411" w:rsidRDefault="00F53411" w:rsidP="009052D3">
      <w:pPr>
        <w:rPr>
          <w:b/>
          <w:noProof/>
          <w:color w:val="335A9F"/>
        </w:rPr>
      </w:pPr>
    </w:p>
    <w:p w14:paraId="0481A061" w14:textId="77777777" w:rsidR="00F53411" w:rsidRDefault="00F53411" w:rsidP="009052D3">
      <w:pPr>
        <w:rPr>
          <w:b/>
          <w:noProof/>
          <w:color w:val="335A9F"/>
        </w:rPr>
      </w:pPr>
    </w:p>
    <w:p w14:paraId="7BF26B79" w14:textId="77777777" w:rsidR="00F53411" w:rsidRDefault="00F53411" w:rsidP="009052D3">
      <w:pPr>
        <w:rPr>
          <w:b/>
          <w:noProof/>
          <w:color w:val="335A9F"/>
        </w:rPr>
      </w:pPr>
    </w:p>
    <w:p w14:paraId="1E11F0AD" w14:textId="77777777" w:rsidR="00F53411" w:rsidRDefault="00F53411" w:rsidP="009052D3">
      <w:pPr>
        <w:rPr>
          <w:b/>
          <w:noProof/>
          <w:color w:val="335A9F"/>
        </w:rPr>
      </w:pPr>
    </w:p>
    <w:p w14:paraId="314AF018" w14:textId="77777777" w:rsidR="00F53411" w:rsidRDefault="00F53411" w:rsidP="009052D3">
      <w:pPr>
        <w:rPr>
          <w:b/>
          <w:noProof/>
          <w:color w:val="335A9F"/>
        </w:rPr>
      </w:pPr>
    </w:p>
    <w:p w14:paraId="22E99AFE" w14:textId="77777777" w:rsidR="00F53411" w:rsidRDefault="00F53411" w:rsidP="009052D3">
      <w:pPr>
        <w:rPr>
          <w:b/>
          <w:noProof/>
          <w:color w:val="335A9F"/>
        </w:rPr>
      </w:pPr>
    </w:p>
    <w:p w14:paraId="76EBC6AE" w14:textId="77777777" w:rsidR="00F53411" w:rsidRDefault="00F53411" w:rsidP="009052D3">
      <w:pPr>
        <w:rPr>
          <w:b/>
          <w:noProof/>
          <w:color w:val="335A9F"/>
        </w:rPr>
      </w:pPr>
    </w:p>
    <w:p w14:paraId="4E31FB32" w14:textId="77777777" w:rsidR="00F53411" w:rsidRDefault="00F53411" w:rsidP="009052D3">
      <w:pPr>
        <w:rPr>
          <w:b/>
          <w:noProof/>
          <w:color w:val="335A9F"/>
        </w:rPr>
      </w:pPr>
    </w:p>
    <w:p w14:paraId="6E7E7BE9" w14:textId="77777777" w:rsidR="00F53411" w:rsidRDefault="00F53411" w:rsidP="009052D3">
      <w:pPr>
        <w:rPr>
          <w:b/>
          <w:noProof/>
          <w:color w:val="335A9F"/>
        </w:rPr>
      </w:pPr>
    </w:p>
    <w:p w14:paraId="0564962E" w14:textId="77777777" w:rsidR="00F53411" w:rsidRPr="00F53411" w:rsidRDefault="00F53411" w:rsidP="00F53411">
      <w:pPr>
        <w:pStyle w:val="ListParagraph"/>
        <w:numPr>
          <w:ilvl w:val="0"/>
          <w:numId w:val="17"/>
        </w:numPr>
        <w:rPr>
          <w:b/>
          <w:noProof/>
          <w:color w:val="262626" w:themeColor="text1" w:themeTint="D9"/>
        </w:rPr>
      </w:pPr>
      <w:r w:rsidRPr="00F53411">
        <w:rPr>
          <w:b/>
          <w:noProof/>
          <w:color w:val="262626" w:themeColor="text1" w:themeTint="D9"/>
        </w:rPr>
        <w:lastRenderedPageBreak/>
        <w:t>PAYMENT</w:t>
      </w:r>
    </w:p>
    <w:p w14:paraId="7EE211FD" w14:textId="77777777" w:rsidR="00F53411" w:rsidRPr="00F53411" w:rsidRDefault="00F53411" w:rsidP="00F53411">
      <w:pPr>
        <w:rPr>
          <w:b/>
          <w:noProof/>
          <w:color w:val="262626" w:themeColor="text1" w:themeTint="D9"/>
        </w:rPr>
      </w:pPr>
      <w:r w:rsidRPr="00F53411">
        <w:rPr>
          <w:b/>
          <w:noProof/>
          <w:color w:val="262626" w:themeColor="text1" w:themeTint="D9"/>
        </w:rPr>
        <w:t>CREATE TABLE PAYMENT (</w:t>
      </w:r>
    </w:p>
    <w:p w14:paraId="41D9085A" w14:textId="77777777" w:rsidR="00F53411" w:rsidRPr="00F53411" w:rsidRDefault="00F53411" w:rsidP="00F53411">
      <w:pPr>
        <w:rPr>
          <w:b/>
          <w:noProof/>
          <w:color w:val="262626" w:themeColor="text1" w:themeTint="D9"/>
        </w:rPr>
      </w:pPr>
      <w:r w:rsidRPr="00F53411">
        <w:rPr>
          <w:b/>
          <w:noProof/>
          <w:color w:val="262626" w:themeColor="text1" w:themeTint="D9"/>
        </w:rPr>
        <w:t xml:space="preserve">    PaymentID NUMBER PRIMARY KEY,</w:t>
      </w:r>
    </w:p>
    <w:p w14:paraId="3E223ED6" w14:textId="77777777" w:rsidR="00F53411" w:rsidRPr="00F53411" w:rsidRDefault="00F53411" w:rsidP="00F53411">
      <w:pPr>
        <w:rPr>
          <w:b/>
          <w:noProof/>
          <w:color w:val="262626" w:themeColor="text1" w:themeTint="D9"/>
        </w:rPr>
      </w:pPr>
      <w:r w:rsidRPr="00F53411">
        <w:rPr>
          <w:b/>
          <w:noProof/>
          <w:color w:val="262626" w:themeColor="text1" w:themeTint="D9"/>
        </w:rPr>
        <w:t xml:space="preserve">    PayID VARCHAR2(100),</w:t>
      </w:r>
    </w:p>
    <w:p w14:paraId="42D15EED" w14:textId="77777777" w:rsidR="00F53411" w:rsidRPr="00F53411" w:rsidRDefault="00F53411" w:rsidP="00F53411">
      <w:pPr>
        <w:rPr>
          <w:b/>
          <w:noProof/>
          <w:color w:val="262626" w:themeColor="text1" w:themeTint="D9"/>
        </w:rPr>
      </w:pPr>
      <w:r w:rsidRPr="00F53411">
        <w:rPr>
          <w:b/>
          <w:noProof/>
          <w:color w:val="262626" w:themeColor="text1" w:themeTint="D9"/>
        </w:rPr>
        <w:t xml:space="preserve">    Method VARCHAR2(50),</w:t>
      </w:r>
    </w:p>
    <w:p w14:paraId="75337300" w14:textId="77777777" w:rsidR="00F53411" w:rsidRPr="00F53411" w:rsidRDefault="00F53411" w:rsidP="00F53411">
      <w:pPr>
        <w:rPr>
          <w:b/>
          <w:noProof/>
          <w:color w:val="262626" w:themeColor="text1" w:themeTint="D9"/>
        </w:rPr>
      </w:pPr>
      <w:r w:rsidRPr="00F53411">
        <w:rPr>
          <w:b/>
          <w:noProof/>
          <w:color w:val="262626" w:themeColor="text1" w:themeTint="D9"/>
        </w:rPr>
        <w:t xml:space="preserve">    Status VARCHAR2(50),</w:t>
      </w:r>
    </w:p>
    <w:p w14:paraId="51CFBD16" w14:textId="77777777" w:rsidR="00F53411" w:rsidRPr="00F53411" w:rsidRDefault="00F53411" w:rsidP="00F53411">
      <w:pPr>
        <w:rPr>
          <w:b/>
          <w:noProof/>
          <w:color w:val="262626" w:themeColor="text1" w:themeTint="D9"/>
        </w:rPr>
      </w:pPr>
      <w:r w:rsidRPr="00F53411">
        <w:rPr>
          <w:b/>
          <w:noProof/>
          <w:color w:val="262626" w:themeColor="text1" w:themeTint="D9"/>
        </w:rPr>
        <w:t xml:space="preserve">    Phone VARCHAR2(20)</w:t>
      </w:r>
    </w:p>
    <w:p w14:paraId="2995D906" w14:textId="77777777" w:rsidR="00F53411" w:rsidRPr="00F53411" w:rsidRDefault="00F53411" w:rsidP="00F53411">
      <w:pPr>
        <w:rPr>
          <w:b/>
          <w:noProof/>
          <w:color w:val="262626" w:themeColor="text1" w:themeTint="D9"/>
        </w:rPr>
      </w:pPr>
      <w:r w:rsidRPr="00F53411">
        <w:rPr>
          <w:b/>
          <w:noProof/>
          <w:color w:val="262626" w:themeColor="text1" w:themeTint="D9"/>
        </w:rPr>
        <w:t>);</w:t>
      </w:r>
    </w:p>
    <w:p w14:paraId="74B38176" w14:textId="77777777" w:rsidR="00730F0F" w:rsidRDefault="00730F0F" w:rsidP="009052D3">
      <w:pPr>
        <w:rPr>
          <w:b/>
          <w:noProof/>
          <w:color w:val="335A9F"/>
        </w:rPr>
      </w:pPr>
      <w:r w:rsidRPr="00730F0F">
        <w:rPr>
          <w:b/>
          <w:noProof/>
          <w:color w:val="335A9F"/>
        </w:rPr>
        <w:drawing>
          <wp:inline distT="0" distB="0" distL="0" distR="0" wp14:anchorId="4B271A49" wp14:editId="362837A4">
            <wp:extent cx="5486400" cy="30861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743F" w14:textId="77777777" w:rsidR="00720969" w:rsidRDefault="00720969" w:rsidP="009052D3">
      <w:pPr>
        <w:rPr>
          <w:b/>
          <w:noProof/>
          <w:color w:val="335A9F"/>
        </w:rPr>
      </w:pPr>
    </w:p>
    <w:p w14:paraId="65CA4969" w14:textId="77777777" w:rsidR="00720969" w:rsidRDefault="00720969" w:rsidP="009052D3">
      <w:pPr>
        <w:rPr>
          <w:b/>
          <w:noProof/>
          <w:color w:val="335A9F"/>
        </w:rPr>
      </w:pPr>
    </w:p>
    <w:p w14:paraId="1C6F27A6" w14:textId="77777777" w:rsidR="00720969" w:rsidRDefault="00720969" w:rsidP="009052D3">
      <w:pPr>
        <w:rPr>
          <w:b/>
          <w:noProof/>
          <w:color w:val="335A9F"/>
        </w:rPr>
      </w:pPr>
    </w:p>
    <w:p w14:paraId="6F50D15C" w14:textId="77777777" w:rsidR="00720969" w:rsidRDefault="00720969" w:rsidP="009052D3">
      <w:pPr>
        <w:rPr>
          <w:b/>
          <w:noProof/>
          <w:color w:val="335A9F"/>
        </w:rPr>
      </w:pPr>
    </w:p>
    <w:p w14:paraId="0A7CB042" w14:textId="77777777" w:rsidR="00720969" w:rsidRDefault="00720969" w:rsidP="009052D3">
      <w:pPr>
        <w:rPr>
          <w:b/>
          <w:noProof/>
          <w:color w:val="335A9F"/>
        </w:rPr>
      </w:pPr>
    </w:p>
    <w:p w14:paraId="6C8294F0" w14:textId="77777777" w:rsidR="00720969" w:rsidRDefault="00720969" w:rsidP="009052D3">
      <w:pPr>
        <w:rPr>
          <w:b/>
          <w:noProof/>
          <w:color w:val="335A9F"/>
        </w:rPr>
      </w:pPr>
    </w:p>
    <w:p w14:paraId="6898A788" w14:textId="77777777" w:rsidR="00720969" w:rsidRDefault="00720969" w:rsidP="009052D3">
      <w:pPr>
        <w:rPr>
          <w:b/>
          <w:noProof/>
          <w:color w:val="335A9F"/>
        </w:rPr>
      </w:pPr>
    </w:p>
    <w:p w14:paraId="435FFF6C" w14:textId="77777777" w:rsidR="00720969" w:rsidRDefault="00720969" w:rsidP="009052D3">
      <w:pPr>
        <w:rPr>
          <w:b/>
          <w:noProof/>
          <w:color w:val="335A9F"/>
        </w:rPr>
      </w:pPr>
    </w:p>
    <w:p w14:paraId="54D6A51B" w14:textId="77777777" w:rsidR="00720969" w:rsidRPr="00720969" w:rsidRDefault="00720969" w:rsidP="00720969">
      <w:pPr>
        <w:pStyle w:val="ListParagraph"/>
        <w:numPr>
          <w:ilvl w:val="0"/>
          <w:numId w:val="17"/>
        </w:num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lastRenderedPageBreak/>
        <w:t>ORDERS</w:t>
      </w:r>
    </w:p>
    <w:p w14:paraId="4988D29A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>CREATE TABLE ORDERS (</w:t>
      </w:r>
    </w:p>
    <w:p w14:paraId="210436F6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 xml:space="preserve">    Order_ID NUMBER PRIMARY KEY,</w:t>
      </w:r>
    </w:p>
    <w:p w14:paraId="39BD4D1D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 xml:space="preserve">    Order_Status VARCHAR2(50) NOT NULL,</w:t>
      </w:r>
    </w:p>
    <w:p w14:paraId="2E4431E5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 xml:space="preserve">    Total_Amount NUMBER(10,2),</w:t>
      </w:r>
    </w:p>
    <w:p w14:paraId="093AE84D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 xml:space="preserve">    Dis_Name VARCHAR2(100),</w:t>
      </w:r>
    </w:p>
    <w:p w14:paraId="33EE77BD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 xml:space="preserve">    Payment_Status VARCHAR2(50) NOT NULL,</w:t>
      </w:r>
    </w:p>
    <w:p w14:paraId="5E74561D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 xml:space="preserve">    PolicyID NUMBER,</w:t>
      </w:r>
    </w:p>
    <w:p w14:paraId="3018892D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 xml:space="preserve">    Cust_ID NUMBER NOT NULL,</w:t>
      </w:r>
    </w:p>
    <w:p w14:paraId="385359BE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 xml:space="preserve">    CONSTRAINT fk_order_discount FOREIGN KEY (Dis_Name) REFERENCES DISCOUNT(Dis_Name),</w:t>
      </w:r>
    </w:p>
    <w:p w14:paraId="70A6920E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 xml:space="preserve">    CONSTRAINT fk_order_customer FOREIGN KEY (Cust_ID) REFERENCES CUSTOMER(Cust_ID)</w:t>
      </w:r>
    </w:p>
    <w:p w14:paraId="413E2097" w14:textId="77777777" w:rsidR="00730F0F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>);</w:t>
      </w:r>
      <w:r w:rsidRPr="00720969">
        <w:rPr>
          <w:b/>
          <w:noProof/>
          <w:color w:val="262626" w:themeColor="text1" w:themeTint="D9"/>
        </w:rPr>
        <w:br/>
      </w:r>
      <w:r w:rsidR="00730F0F" w:rsidRPr="00730F0F">
        <w:rPr>
          <w:b/>
          <w:noProof/>
          <w:color w:val="335A9F"/>
        </w:rPr>
        <w:drawing>
          <wp:inline distT="0" distB="0" distL="0" distR="0" wp14:anchorId="3FEB4F3E" wp14:editId="414BCDFF">
            <wp:extent cx="5486400" cy="30861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244A" w14:textId="77777777" w:rsidR="00720969" w:rsidRDefault="00720969" w:rsidP="00720969">
      <w:pPr>
        <w:rPr>
          <w:b/>
          <w:noProof/>
          <w:color w:val="262626" w:themeColor="text1" w:themeTint="D9"/>
        </w:rPr>
      </w:pPr>
    </w:p>
    <w:p w14:paraId="33FDDFC9" w14:textId="77777777" w:rsidR="00720969" w:rsidRDefault="00720969" w:rsidP="00720969">
      <w:pPr>
        <w:rPr>
          <w:b/>
          <w:noProof/>
          <w:color w:val="262626" w:themeColor="text1" w:themeTint="D9"/>
        </w:rPr>
      </w:pPr>
    </w:p>
    <w:p w14:paraId="2D7EDEA3" w14:textId="77777777" w:rsidR="00720969" w:rsidRDefault="00720969" w:rsidP="00720969">
      <w:pPr>
        <w:rPr>
          <w:b/>
          <w:noProof/>
          <w:color w:val="335A9F"/>
        </w:rPr>
      </w:pPr>
    </w:p>
    <w:p w14:paraId="772FEB07" w14:textId="77777777" w:rsidR="00720969" w:rsidRPr="00720969" w:rsidRDefault="00720969" w:rsidP="00720969">
      <w:pPr>
        <w:pStyle w:val="ListParagraph"/>
        <w:numPr>
          <w:ilvl w:val="0"/>
          <w:numId w:val="17"/>
        </w:num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lastRenderedPageBreak/>
        <w:t>RESTAURANT</w:t>
      </w:r>
    </w:p>
    <w:p w14:paraId="04586741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>CREATE TABLE RESTAURANT (</w:t>
      </w:r>
    </w:p>
    <w:p w14:paraId="4E7DD7E4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 xml:space="preserve">    Restaurant_ID NUMBER PRIMARY KEY,</w:t>
      </w:r>
    </w:p>
    <w:p w14:paraId="4CD03745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 xml:space="preserve">    Restaurant_Name VARCHAR2(100) NOT NULL,</w:t>
      </w:r>
    </w:p>
    <w:p w14:paraId="6AE52C0E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 xml:space="preserve">    Owner_Name VARCHAR2(100),</w:t>
      </w:r>
    </w:p>
    <w:p w14:paraId="74D7F4B1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 xml:space="preserve">    Opening_hours VARCHAR2(50),</w:t>
      </w:r>
    </w:p>
    <w:p w14:paraId="1BD321D0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 xml:space="preserve">    R_Rating NUMBER(3,2),</w:t>
      </w:r>
    </w:p>
    <w:p w14:paraId="0DC4F79E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 xml:space="preserve">    Branch_ID NUMBER NOT NULL,</w:t>
      </w:r>
    </w:p>
    <w:p w14:paraId="585C0DB6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 xml:space="preserve">    LocationID NUMBER,</w:t>
      </w:r>
    </w:p>
    <w:p w14:paraId="5E86EA7D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 xml:space="preserve">    CONSTRAINT fk_restaurant_branch2 FOREIGN KEY (Branch_ID) REFERENCES BRANCH_2(Branch_ID),</w:t>
      </w:r>
    </w:p>
    <w:p w14:paraId="78DEA269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 xml:space="preserve">    CONSTRAINT fk_restaurant_location FOREIGN KEY (LocationID) REFERENCES LOCATION(Location_ID)</w:t>
      </w:r>
    </w:p>
    <w:p w14:paraId="100990A8" w14:textId="77777777" w:rsidR="00D627C8" w:rsidRDefault="00720969" w:rsidP="00720969">
      <w:pPr>
        <w:rPr>
          <w:b/>
          <w:noProof/>
          <w:color w:val="335A9F"/>
        </w:rPr>
      </w:pPr>
      <w:r w:rsidRPr="00720969">
        <w:rPr>
          <w:b/>
          <w:noProof/>
          <w:color w:val="262626" w:themeColor="text1" w:themeTint="D9"/>
        </w:rPr>
        <w:t>);</w:t>
      </w:r>
      <w:r w:rsidRPr="00720969">
        <w:rPr>
          <w:b/>
          <w:noProof/>
          <w:color w:val="262626" w:themeColor="text1" w:themeTint="D9"/>
        </w:rPr>
        <w:br/>
      </w:r>
      <w:r w:rsidR="00D627C8" w:rsidRPr="00D627C8">
        <w:rPr>
          <w:b/>
          <w:noProof/>
          <w:color w:val="335A9F"/>
        </w:rPr>
        <w:drawing>
          <wp:inline distT="0" distB="0" distL="0" distR="0" wp14:anchorId="142A8CA0" wp14:editId="3F619990">
            <wp:extent cx="5486400" cy="30861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2FE8" w14:textId="77777777" w:rsidR="00D627C8" w:rsidRDefault="00D627C8" w:rsidP="009052D3">
      <w:pPr>
        <w:rPr>
          <w:b/>
          <w:noProof/>
          <w:color w:val="335A9F"/>
        </w:rPr>
      </w:pPr>
    </w:p>
    <w:p w14:paraId="2DDDBDEF" w14:textId="77777777" w:rsidR="00D627C8" w:rsidRDefault="00D627C8" w:rsidP="009052D3">
      <w:pPr>
        <w:rPr>
          <w:b/>
          <w:noProof/>
          <w:color w:val="335A9F"/>
        </w:rPr>
      </w:pPr>
    </w:p>
    <w:p w14:paraId="2ECC4DD2" w14:textId="77777777" w:rsidR="00D627C8" w:rsidRDefault="00D627C8" w:rsidP="009052D3">
      <w:pPr>
        <w:rPr>
          <w:b/>
          <w:noProof/>
          <w:color w:val="335A9F"/>
        </w:rPr>
      </w:pPr>
    </w:p>
    <w:p w14:paraId="6ED23C84" w14:textId="77777777" w:rsidR="00720969" w:rsidRPr="00720969" w:rsidRDefault="00720969" w:rsidP="00720969">
      <w:pPr>
        <w:pStyle w:val="ListParagraph"/>
        <w:numPr>
          <w:ilvl w:val="0"/>
          <w:numId w:val="17"/>
        </w:num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lastRenderedPageBreak/>
        <w:t>MENU</w:t>
      </w:r>
    </w:p>
    <w:p w14:paraId="12687BE2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>CREATE TABLE MENU (</w:t>
      </w:r>
    </w:p>
    <w:p w14:paraId="4D653E2E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 xml:space="preserve">    Menu_ID NUMBER PRIMARY KEY,</w:t>
      </w:r>
    </w:p>
    <w:p w14:paraId="400F4394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 xml:space="preserve">    Menu_Name VARCHAR2(100) NOT NULL,</w:t>
      </w:r>
    </w:p>
    <w:p w14:paraId="24A04894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 xml:space="preserve">    Category VARCHAR2(50),</w:t>
      </w:r>
    </w:p>
    <w:p w14:paraId="340D1801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 xml:space="preserve">    Restaurant_ID NUMBER NOT NULL,</w:t>
      </w:r>
    </w:p>
    <w:p w14:paraId="755EA7B7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 xml:space="preserve">    CONSTRAINT fk_menu_restaurant FOREIGN KEY (Restaurant_ID) REFERENCES RESTAURANT(Restaurant_ID)</w:t>
      </w:r>
    </w:p>
    <w:p w14:paraId="4B551104" w14:textId="77777777" w:rsidR="00D627C8" w:rsidRPr="00720969" w:rsidRDefault="00720969" w:rsidP="009052D3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>);</w:t>
      </w:r>
    </w:p>
    <w:p w14:paraId="197A91E9" w14:textId="77777777" w:rsidR="00D627C8" w:rsidRDefault="00D627C8" w:rsidP="009052D3">
      <w:pPr>
        <w:rPr>
          <w:b/>
          <w:noProof/>
          <w:color w:val="335A9F"/>
        </w:rPr>
      </w:pPr>
      <w:r w:rsidRPr="00D627C8">
        <w:rPr>
          <w:b/>
          <w:noProof/>
          <w:color w:val="335A9F"/>
        </w:rPr>
        <w:lastRenderedPageBreak/>
        <w:drawing>
          <wp:inline distT="0" distB="0" distL="0" distR="0" wp14:anchorId="1E4CEF13" wp14:editId="087C6381">
            <wp:extent cx="5486400" cy="30861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27C8">
        <w:rPr>
          <w:b/>
          <w:noProof/>
          <w:color w:val="335A9F"/>
        </w:rPr>
        <w:drawing>
          <wp:inline distT="0" distB="0" distL="0" distR="0" wp14:anchorId="2701F6CD" wp14:editId="1165CD06">
            <wp:extent cx="5486400" cy="30861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47C0" w14:textId="77777777" w:rsidR="00720969" w:rsidRDefault="00720969" w:rsidP="00720969">
      <w:pPr>
        <w:rPr>
          <w:b/>
          <w:noProof/>
          <w:color w:val="335A9F"/>
        </w:rPr>
      </w:pPr>
    </w:p>
    <w:p w14:paraId="39995BC1" w14:textId="77777777" w:rsidR="00720969" w:rsidRDefault="00720969" w:rsidP="00720969">
      <w:pPr>
        <w:rPr>
          <w:b/>
          <w:noProof/>
          <w:color w:val="335A9F"/>
        </w:rPr>
      </w:pPr>
    </w:p>
    <w:p w14:paraId="4B61CE22" w14:textId="77777777" w:rsidR="00720969" w:rsidRDefault="00720969" w:rsidP="00720969">
      <w:pPr>
        <w:rPr>
          <w:b/>
          <w:noProof/>
          <w:color w:val="335A9F"/>
        </w:rPr>
      </w:pPr>
    </w:p>
    <w:p w14:paraId="022DD216" w14:textId="77777777" w:rsidR="00720969" w:rsidRDefault="00720969" w:rsidP="00720969">
      <w:pPr>
        <w:rPr>
          <w:b/>
          <w:noProof/>
          <w:color w:val="335A9F"/>
        </w:rPr>
      </w:pPr>
    </w:p>
    <w:p w14:paraId="32E14067" w14:textId="77777777" w:rsidR="00720969" w:rsidRDefault="00720969" w:rsidP="00720969">
      <w:pPr>
        <w:rPr>
          <w:b/>
          <w:noProof/>
          <w:color w:val="335A9F"/>
        </w:rPr>
      </w:pPr>
    </w:p>
    <w:p w14:paraId="067081EC" w14:textId="77777777" w:rsidR="00720969" w:rsidRDefault="00720969" w:rsidP="00720969">
      <w:pPr>
        <w:rPr>
          <w:b/>
          <w:noProof/>
          <w:color w:val="335A9F"/>
        </w:rPr>
      </w:pPr>
    </w:p>
    <w:p w14:paraId="2534DE54" w14:textId="77777777" w:rsidR="00720969" w:rsidRPr="00720969" w:rsidRDefault="00720969" w:rsidP="00720969">
      <w:pPr>
        <w:pStyle w:val="ListParagraph"/>
        <w:numPr>
          <w:ilvl w:val="0"/>
          <w:numId w:val="17"/>
        </w:num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lastRenderedPageBreak/>
        <w:t>CUSTOMER</w:t>
      </w:r>
    </w:p>
    <w:p w14:paraId="7841FAB4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>CREATE TABLE CUSTOMER (</w:t>
      </w:r>
    </w:p>
    <w:p w14:paraId="163BC274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 xml:space="preserve">    Cust_ID NUMBER PRIMARY KEY,</w:t>
      </w:r>
    </w:p>
    <w:p w14:paraId="0D9FA7BF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 xml:space="preserve">    Address VARCHAR2(200),</w:t>
      </w:r>
    </w:p>
    <w:p w14:paraId="40F3086D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 xml:space="preserve">    Bill NUMBER(10,2),</w:t>
      </w:r>
    </w:p>
    <w:p w14:paraId="469726B9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 xml:space="preserve">    NotificationID NUMBER NOT NULL,</w:t>
      </w:r>
    </w:p>
    <w:p w14:paraId="2FB55AFA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 xml:space="preserve">    User_ID NUMBER,</w:t>
      </w:r>
    </w:p>
    <w:p w14:paraId="5B700581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 xml:space="preserve">    CONSTRAINT fk_customer_notification FOREIGN KEY (NotificationID) REFERENCES NOTIFICATION(NotificationID),</w:t>
      </w:r>
    </w:p>
    <w:p w14:paraId="73901A26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 xml:space="preserve">    CONSTRAINT fk_customer_user FOREIGN KEY (User_ID) REFERENCES USER_(User_ID)</w:t>
      </w:r>
    </w:p>
    <w:p w14:paraId="7A482068" w14:textId="77777777" w:rsidR="00D627C8" w:rsidRDefault="00720969" w:rsidP="00720969">
      <w:pPr>
        <w:rPr>
          <w:b/>
          <w:noProof/>
          <w:color w:val="335A9F"/>
        </w:rPr>
      </w:pPr>
      <w:r w:rsidRPr="00720969">
        <w:rPr>
          <w:b/>
          <w:noProof/>
          <w:color w:val="262626" w:themeColor="text1" w:themeTint="D9"/>
        </w:rPr>
        <w:t>);</w:t>
      </w:r>
      <w:r>
        <w:rPr>
          <w:b/>
          <w:noProof/>
          <w:color w:val="335A9F"/>
        </w:rPr>
        <w:br/>
      </w:r>
      <w:r w:rsidR="00D627C8" w:rsidRPr="00D627C8">
        <w:rPr>
          <w:b/>
          <w:noProof/>
          <w:color w:val="335A9F"/>
        </w:rPr>
        <w:drawing>
          <wp:inline distT="0" distB="0" distL="0" distR="0" wp14:anchorId="09771BA7" wp14:editId="396C792F">
            <wp:extent cx="5486400" cy="30861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38AE" w14:textId="77777777" w:rsidR="00720969" w:rsidRDefault="00720969" w:rsidP="00720969">
      <w:pPr>
        <w:rPr>
          <w:b/>
          <w:noProof/>
          <w:color w:val="335A9F"/>
        </w:rPr>
      </w:pPr>
    </w:p>
    <w:p w14:paraId="555B51A3" w14:textId="77777777" w:rsidR="00720969" w:rsidRDefault="00720969" w:rsidP="00720969">
      <w:pPr>
        <w:rPr>
          <w:b/>
          <w:noProof/>
          <w:color w:val="335A9F"/>
        </w:rPr>
      </w:pPr>
    </w:p>
    <w:p w14:paraId="2B57BFAB" w14:textId="77777777" w:rsidR="00720969" w:rsidRDefault="00720969" w:rsidP="00720969">
      <w:pPr>
        <w:rPr>
          <w:b/>
          <w:noProof/>
          <w:color w:val="335A9F"/>
        </w:rPr>
      </w:pPr>
    </w:p>
    <w:p w14:paraId="6060DAB6" w14:textId="77777777" w:rsidR="00720969" w:rsidRDefault="00720969" w:rsidP="00720969">
      <w:pPr>
        <w:rPr>
          <w:b/>
          <w:noProof/>
          <w:color w:val="335A9F"/>
        </w:rPr>
      </w:pPr>
    </w:p>
    <w:p w14:paraId="7EB35EEA" w14:textId="77777777" w:rsidR="00720969" w:rsidRDefault="00720969" w:rsidP="00720969">
      <w:pPr>
        <w:rPr>
          <w:b/>
          <w:noProof/>
          <w:color w:val="335A9F"/>
        </w:rPr>
      </w:pPr>
    </w:p>
    <w:p w14:paraId="424D3F4D" w14:textId="77777777" w:rsidR="00720969" w:rsidRPr="00720969" w:rsidRDefault="00720969" w:rsidP="00720969">
      <w:pPr>
        <w:pStyle w:val="ListParagraph"/>
        <w:numPr>
          <w:ilvl w:val="0"/>
          <w:numId w:val="17"/>
        </w:num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lastRenderedPageBreak/>
        <w:t>PAYMENT</w:t>
      </w:r>
    </w:p>
    <w:p w14:paraId="28825666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>CREATE TABLE PAYMENT (</w:t>
      </w:r>
    </w:p>
    <w:p w14:paraId="2B395056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 xml:space="preserve">    PaymentID NUMBER PRIMARY KEY,</w:t>
      </w:r>
    </w:p>
    <w:p w14:paraId="50CBBF72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 xml:space="preserve">    PayID VARCHAR2(100),</w:t>
      </w:r>
    </w:p>
    <w:p w14:paraId="337C47D7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 xml:space="preserve">    Method VARCHAR2(50),</w:t>
      </w:r>
    </w:p>
    <w:p w14:paraId="41DCCB43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 xml:space="preserve">    Status VARCHAR2(50),</w:t>
      </w:r>
    </w:p>
    <w:p w14:paraId="4E6EA01B" w14:textId="77777777" w:rsidR="00720969" w:rsidRPr="00720969" w:rsidRDefault="00720969" w:rsidP="00720969">
      <w:pPr>
        <w:rPr>
          <w:b/>
          <w:noProof/>
          <w:color w:val="262626" w:themeColor="text1" w:themeTint="D9"/>
        </w:rPr>
      </w:pPr>
      <w:r w:rsidRPr="00720969">
        <w:rPr>
          <w:b/>
          <w:noProof/>
          <w:color w:val="262626" w:themeColor="text1" w:themeTint="D9"/>
        </w:rPr>
        <w:t xml:space="preserve">    Phone VARCHAR2(20)</w:t>
      </w:r>
    </w:p>
    <w:p w14:paraId="050112B0" w14:textId="77777777" w:rsidR="00D627C8" w:rsidRDefault="00720969" w:rsidP="00720969">
      <w:pPr>
        <w:rPr>
          <w:b/>
          <w:noProof/>
          <w:color w:val="335A9F"/>
        </w:rPr>
      </w:pPr>
      <w:r w:rsidRPr="00720969">
        <w:rPr>
          <w:b/>
          <w:noProof/>
          <w:color w:val="262626" w:themeColor="text1" w:themeTint="D9"/>
        </w:rPr>
        <w:t>);</w:t>
      </w:r>
      <w:r w:rsidRPr="00720969">
        <w:rPr>
          <w:b/>
          <w:noProof/>
          <w:color w:val="262626" w:themeColor="text1" w:themeTint="D9"/>
        </w:rPr>
        <w:br/>
      </w:r>
      <w:r w:rsidR="00D627C8" w:rsidRPr="00D627C8">
        <w:rPr>
          <w:b/>
          <w:noProof/>
          <w:color w:val="335A9F"/>
        </w:rPr>
        <w:drawing>
          <wp:inline distT="0" distB="0" distL="0" distR="0" wp14:anchorId="1171DDAA" wp14:editId="58517136">
            <wp:extent cx="5486400" cy="30861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AC7A" w14:textId="77777777" w:rsidR="00B12D60" w:rsidRDefault="00B12D60" w:rsidP="00B12D60">
      <w:pPr>
        <w:rPr>
          <w:b/>
          <w:noProof/>
          <w:color w:val="335A9F"/>
        </w:rPr>
      </w:pPr>
    </w:p>
    <w:p w14:paraId="6D83832F" w14:textId="77777777" w:rsidR="00B12D60" w:rsidRDefault="00B12D60" w:rsidP="00B12D60">
      <w:pPr>
        <w:rPr>
          <w:b/>
          <w:noProof/>
          <w:color w:val="335A9F"/>
        </w:rPr>
      </w:pPr>
    </w:p>
    <w:p w14:paraId="694C8B1F" w14:textId="77777777" w:rsidR="00B12D60" w:rsidRDefault="00B12D60" w:rsidP="00B12D60">
      <w:pPr>
        <w:rPr>
          <w:b/>
          <w:noProof/>
          <w:color w:val="335A9F"/>
        </w:rPr>
      </w:pPr>
    </w:p>
    <w:p w14:paraId="38821794" w14:textId="77777777" w:rsidR="00B12D60" w:rsidRDefault="00B12D60" w:rsidP="00B12D60">
      <w:pPr>
        <w:rPr>
          <w:b/>
          <w:noProof/>
          <w:color w:val="335A9F"/>
        </w:rPr>
      </w:pPr>
    </w:p>
    <w:p w14:paraId="71CF5125" w14:textId="77777777" w:rsidR="00B12D60" w:rsidRDefault="00B12D60" w:rsidP="00B12D60">
      <w:pPr>
        <w:rPr>
          <w:b/>
          <w:noProof/>
          <w:color w:val="335A9F"/>
        </w:rPr>
      </w:pPr>
    </w:p>
    <w:p w14:paraId="3968E41D" w14:textId="77777777" w:rsidR="00B12D60" w:rsidRDefault="00B12D60" w:rsidP="00B12D60">
      <w:pPr>
        <w:rPr>
          <w:b/>
          <w:noProof/>
          <w:color w:val="335A9F"/>
        </w:rPr>
      </w:pPr>
    </w:p>
    <w:p w14:paraId="08040721" w14:textId="77777777" w:rsidR="00B12D60" w:rsidRDefault="00B12D60" w:rsidP="00B12D60">
      <w:pPr>
        <w:rPr>
          <w:b/>
          <w:noProof/>
          <w:color w:val="335A9F"/>
        </w:rPr>
      </w:pPr>
    </w:p>
    <w:p w14:paraId="1D922142" w14:textId="77777777" w:rsidR="00B12D60" w:rsidRDefault="00B12D60" w:rsidP="00B12D60">
      <w:pPr>
        <w:rPr>
          <w:b/>
          <w:noProof/>
          <w:color w:val="335A9F"/>
        </w:rPr>
      </w:pPr>
    </w:p>
    <w:p w14:paraId="0A129129" w14:textId="77777777" w:rsidR="00B12D60" w:rsidRPr="00B12D60" w:rsidRDefault="00B12D60" w:rsidP="00B12D60">
      <w:pPr>
        <w:pStyle w:val="ListParagraph"/>
        <w:numPr>
          <w:ilvl w:val="0"/>
          <w:numId w:val="17"/>
        </w:numPr>
        <w:rPr>
          <w:b/>
          <w:noProof/>
          <w:color w:val="262626" w:themeColor="text1" w:themeTint="D9"/>
        </w:rPr>
      </w:pPr>
      <w:r w:rsidRPr="00B12D60">
        <w:rPr>
          <w:b/>
          <w:noProof/>
          <w:color w:val="262626" w:themeColor="text1" w:themeTint="D9"/>
        </w:rPr>
        <w:lastRenderedPageBreak/>
        <w:t>ORDERS</w:t>
      </w:r>
    </w:p>
    <w:p w14:paraId="05577D82" w14:textId="77777777" w:rsidR="00B12D60" w:rsidRPr="00B12D60" w:rsidRDefault="00B12D60" w:rsidP="00B12D60">
      <w:pPr>
        <w:rPr>
          <w:b/>
          <w:noProof/>
          <w:color w:val="262626" w:themeColor="text1" w:themeTint="D9"/>
        </w:rPr>
      </w:pPr>
      <w:r w:rsidRPr="00B12D60">
        <w:rPr>
          <w:b/>
          <w:noProof/>
          <w:color w:val="262626" w:themeColor="text1" w:themeTint="D9"/>
        </w:rPr>
        <w:t>CREATE TABLE ORDERS (</w:t>
      </w:r>
    </w:p>
    <w:p w14:paraId="08768CC4" w14:textId="77777777" w:rsidR="00B12D60" w:rsidRPr="00B12D60" w:rsidRDefault="00B12D60" w:rsidP="00B12D60">
      <w:pPr>
        <w:rPr>
          <w:b/>
          <w:noProof/>
          <w:color w:val="262626" w:themeColor="text1" w:themeTint="D9"/>
        </w:rPr>
      </w:pPr>
      <w:r w:rsidRPr="00B12D60">
        <w:rPr>
          <w:b/>
          <w:noProof/>
          <w:color w:val="262626" w:themeColor="text1" w:themeTint="D9"/>
        </w:rPr>
        <w:t xml:space="preserve">    Order_ID NUMBER PRIMARY KEY,</w:t>
      </w:r>
    </w:p>
    <w:p w14:paraId="4702F8F2" w14:textId="77777777" w:rsidR="00B12D60" w:rsidRPr="00B12D60" w:rsidRDefault="00B12D60" w:rsidP="00B12D60">
      <w:pPr>
        <w:rPr>
          <w:b/>
          <w:noProof/>
          <w:color w:val="262626" w:themeColor="text1" w:themeTint="D9"/>
        </w:rPr>
      </w:pPr>
      <w:r w:rsidRPr="00B12D60">
        <w:rPr>
          <w:b/>
          <w:noProof/>
          <w:color w:val="262626" w:themeColor="text1" w:themeTint="D9"/>
        </w:rPr>
        <w:t xml:space="preserve">    Order_Status VARCHAR2(50) NOT NULL,</w:t>
      </w:r>
    </w:p>
    <w:p w14:paraId="5815292A" w14:textId="77777777" w:rsidR="00B12D60" w:rsidRPr="00B12D60" w:rsidRDefault="00B12D60" w:rsidP="00B12D60">
      <w:pPr>
        <w:rPr>
          <w:b/>
          <w:noProof/>
          <w:color w:val="262626" w:themeColor="text1" w:themeTint="D9"/>
        </w:rPr>
      </w:pPr>
      <w:r>
        <w:rPr>
          <w:b/>
          <w:noProof/>
          <w:color w:val="262626" w:themeColor="text1" w:themeTint="D9"/>
        </w:rPr>
        <w:t xml:space="preserve">    Total_Amount NUMBER(10,2),</w:t>
      </w:r>
    </w:p>
    <w:p w14:paraId="3ED91483" w14:textId="77777777" w:rsidR="00B12D60" w:rsidRPr="00B12D60" w:rsidRDefault="00B12D60" w:rsidP="00B12D60">
      <w:pPr>
        <w:rPr>
          <w:b/>
          <w:noProof/>
          <w:color w:val="262626" w:themeColor="text1" w:themeTint="D9"/>
        </w:rPr>
      </w:pPr>
      <w:r w:rsidRPr="00B12D60">
        <w:rPr>
          <w:b/>
          <w:noProof/>
          <w:color w:val="262626" w:themeColor="text1" w:themeTint="D9"/>
        </w:rPr>
        <w:t xml:space="preserve">    Payment_Status VARCHAR2(50) NOT NULL,</w:t>
      </w:r>
    </w:p>
    <w:p w14:paraId="28F4C0C8" w14:textId="77777777" w:rsidR="00B12D60" w:rsidRPr="00B12D60" w:rsidRDefault="00B12D60" w:rsidP="00B12D60">
      <w:pPr>
        <w:rPr>
          <w:b/>
          <w:noProof/>
          <w:color w:val="262626" w:themeColor="text1" w:themeTint="D9"/>
        </w:rPr>
      </w:pPr>
      <w:r w:rsidRPr="00B12D60">
        <w:rPr>
          <w:b/>
          <w:noProof/>
          <w:color w:val="262626" w:themeColor="text1" w:themeTint="D9"/>
        </w:rPr>
        <w:t xml:space="preserve">    PolicyID NUMBER,</w:t>
      </w:r>
    </w:p>
    <w:p w14:paraId="50946E4E" w14:textId="77777777" w:rsidR="00B12D60" w:rsidRPr="00B12D60" w:rsidRDefault="00B12D60" w:rsidP="00B12D60">
      <w:pPr>
        <w:rPr>
          <w:b/>
          <w:noProof/>
          <w:color w:val="262626" w:themeColor="text1" w:themeTint="D9"/>
        </w:rPr>
      </w:pPr>
      <w:r w:rsidRPr="00B12D60">
        <w:rPr>
          <w:b/>
          <w:noProof/>
          <w:color w:val="262626" w:themeColor="text1" w:themeTint="D9"/>
        </w:rPr>
        <w:t xml:space="preserve">    CONSTRAINT fk_order_discount FOREIGN KEY (Dis_Name) REFERENCES DISCOUNT(Dis_Name),</w:t>
      </w:r>
    </w:p>
    <w:p w14:paraId="69588245" w14:textId="77777777" w:rsidR="00B12D60" w:rsidRPr="00B12D60" w:rsidRDefault="00B12D60" w:rsidP="00B12D60">
      <w:pPr>
        <w:rPr>
          <w:b/>
          <w:noProof/>
          <w:color w:val="262626" w:themeColor="text1" w:themeTint="D9"/>
        </w:rPr>
      </w:pPr>
      <w:r w:rsidRPr="00B12D60">
        <w:rPr>
          <w:b/>
          <w:noProof/>
          <w:color w:val="262626" w:themeColor="text1" w:themeTint="D9"/>
        </w:rPr>
        <w:t xml:space="preserve">    CONSTRAINT fk_order_customer FOREIGN KEY (Cust_ID) REFERENCES CUSTOMER(Cust_ID)</w:t>
      </w:r>
    </w:p>
    <w:p w14:paraId="038A8C67" w14:textId="77777777" w:rsidR="00D627C8" w:rsidRDefault="00B12D60" w:rsidP="00B12D60">
      <w:pPr>
        <w:rPr>
          <w:b/>
          <w:noProof/>
          <w:color w:val="335A9F"/>
        </w:rPr>
      </w:pPr>
      <w:r w:rsidRPr="00B12D60">
        <w:rPr>
          <w:b/>
          <w:noProof/>
          <w:color w:val="262626" w:themeColor="text1" w:themeTint="D9"/>
        </w:rPr>
        <w:t>);</w:t>
      </w:r>
      <w:r>
        <w:rPr>
          <w:b/>
          <w:noProof/>
          <w:color w:val="335A9F"/>
        </w:rPr>
        <w:br/>
      </w:r>
      <w:r w:rsidR="00D627C8" w:rsidRPr="00D627C8">
        <w:rPr>
          <w:b/>
          <w:noProof/>
          <w:color w:val="335A9F"/>
        </w:rPr>
        <w:drawing>
          <wp:inline distT="0" distB="0" distL="0" distR="0" wp14:anchorId="47711622" wp14:editId="586AF74F">
            <wp:extent cx="5486400" cy="30861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8FE24" w14:textId="77777777" w:rsidR="00D627C8" w:rsidRDefault="00D627C8" w:rsidP="009052D3">
      <w:pPr>
        <w:rPr>
          <w:b/>
          <w:noProof/>
          <w:color w:val="335A9F"/>
        </w:rPr>
      </w:pPr>
    </w:p>
    <w:p w14:paraId="267AAA29" w14:textId="77777777" w:rsidR="00D627C8" w:rsidRDefault="00D627C8" w:rsidP="009052D3">
      <w:pPr>
        <w:rPr>
          <w:b/>
          <w:noProof/>
          <w:color w:val="335A9F"/>
        </w:rPr>
      </w:pPr>
    </w:p>
    <w:p w14:paraId="4ADE9CC5" w14:textId="77777777" w:rsidR="00D627C8" w:rsidRDefault="00D627C8" w:rsidP="009052D3">
      <w:pPr>
        <w:rPr>
          <w:b/>
          <w:noProof/>
          <w:color w:val="335A9F"/>
        </w:rPr>
      </w:pPr>
    </w:p>
    <w:p w14:paraId="5930FC0B" w14:textId="77777777" w:rsidR="00623274" w:rsidRDefault="00623274" w:rsidP="009052D3">
      <w:pPr>
        <w:rPr>
          <w:b/>
          <w:noProof/>
          <w:color w:val="335A9F"/>
        </w:rPr>
      </w:pPr>
    </w:p>
    <w:p w14:paraId="474220F7" w14:textId="77777777" w:rsidR="00623274" w:rsidRDefault="00623274" w:rsidP="009052D3">
      <w:pPr>
        <w:rPr>
          <w:b/>
          <w:noProof/>
          <w:color w:val="335A9F"/>
          <w:u w:val="single"/>
        </w:rPr>
      </w:pPr>
    </w:p>
    <w:p w14:paraId="4EF77DF2" w14:textId="77777777" w:rsidR="009553AE" w:rsidRPr="00623274" w:rsidRDefault="00D627C8" w:rsidP="009052D3">
      <w:pPr>
        <w:rPr>
          <w:b/>
          <w:noProof/>
          <w:color w:val="335A9F"/>
          <w:sz w:val="24"/>
          <w:szCs w:val="24"/>
          <w:u w:val="single"/>
        </w:rPr>
      </w:pPr>
      <w:r w:rsidRPr="00623274">
        <w:rPr>
          <w:b/>
          <w:noProof/>
          <w:color w:val="335A9F"/>
          <w:sz w:val="24"/>
          <w:szCs w:val="24"/>
          <w:u w:val="single"/>
        </w:rPr>
        <w:lastRenderedPageBreak/>
        <w:t>VIEW:</w:t>
      </w:r>
    </w:p>
    <w:p w14:paraId="07A77B11" w14:textId="77777777" w:rsidR="00D627C8" w:rsidRDefault="00D627C8" w:rsidP="009052D3">
      <w:pPr>
        <w:rPr>
          <w:b/>
          <w:noProof/>
          <w:color w:val="335A9F"/>
        </w:rPr>
      </w:pPr>
      <w:r w:rsidRPr="00D627C8">
        <w:rPr>
          <w:b/>
          <w:noProof/>
          <w:color w:val="335A9F"/>
        </w:rPr>
        <w:drawing>
          <wp:inline distT="0" distB="0" distL="0" distR="0" wp14:anchorId="1A9E6D30" wp14:editId="4ACF9BF6">
            <wp:extent cx="5486400" cy="30861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FFF6" w14:textId="77777777" w:rsidR="009553AE" w:rsidRPr="009553AE" w:rsidRDefault="009553AE" w:rsidP="009553AE">
      <w:pPr>
        <w:pStyle w:val="ListParagraph"/>
        <w:numPr>
          <w:ilvl w:val="0"/>
          <w:numId w:val="16"/>
        </w:num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>CREATE OR REPLACE VIEW Epic_Top_Rated_Restaurants AS</w:t>
      </w:r>
    </w:p>
    <w:p w14:paraId="22F05078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  </w:t>
      </w:r>
      <w:r>
        <w:rPr>
          <w:b/>
          <w:noProof/>
          <w:color w:val="335A9F"/>
        </w:rPr>
        <w:t xml:space="preserve">       </w:t>
      </w:r>
      <w:r w:rsidRPr="009553AE">
        <w:rPr>
          <w:b/>
          <w:noProof/>
          <w:color w:val="335A9F"/>
        </w:rPr>
        <w:t xml:space="preserve">  SELECT Restaurant_Name, R_Rating, City, Area</w:t>
      </w:r>
    </w:p>
    <w:p w14:paraId="784BC5BC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   </w:t>
      </w:r>
      <w:r>
        <w:rPr>
          <w:b/>
          <w:noProof/>
          <w:color w:val="335A9F"/>
        </w:rPr>
        <w:t xml:space="preserve">       </w:t>
      </w:r>
      <w:r w:rsidRPr="009553AE">
        <w:rPr>
          <w:b/>
          <w:noProof/>
          <w:color w:val="335A9F"/>
        </w:rPr>
        <w:t xml:space="preserve"> FROM RESTAURANT R</w:t>
      </w:r>
    </w:p>
    <w:p w14:paraId="0DEDBBB4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  </w:t>
      </w:r>
      <w:r>
        <w:rPr>
          <w:b/>
          <w:noProof/>
          <w:color w:val="335A9F"/>
        </w:rPr>
        <w:t xml:space="preserve">       </w:t>
      </w:r>
      <w:r w:rsidRPr="009553AE">
        <w:rPr>
          <w:b/>
          <w:noProof/>
          <w:color w:val="335A9F"/>
        </w:rPr>
        <w:t xml:space="preserve">  JOIN LOCATION L ON R.LocationID = L.Location_ID</w:t>
      </w:r>
    </w:p>
    <w:p w14:paraId="7446AC59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  </w:t>
      </w:r>
      <w:r>
        <w:rPr>
          <w:b/>
          <w:noProof/>
          <w:color w:val="335A9F"/>
        </w:rPr>
        <w:t xml:space="preserve">       </w:t>
      </w:r>
      <w:r w:rsidRPr="009553AE">
        <w:rPr>
          <w:b/>
          <w:noProof/>
          <w:color w:val="335A9F"/>
        </w:rPr>
        <w:t xml:space="preserve">  WHERE R.R_Rating &gt;= 4.5</w:t>
      </w:r>
    </w:p>
    <w:p w14:paraId="564EC8DE" w14:textId="77777777" w:rsidR="009553AE" w:rsidRDefault="009553AE" w:rsidP="009052D3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  </w:t>
      </w:r>
      <w:r>
        <w:rPr>
          <w:b/>
          <w:noProof/>
          <w:color w:val="335A9F"/>
        </w:rPr>
        <w:t xml:space="preserve">      </w:t>
      </w:r>
      <w:r w:rsidRPr="009553AE">
        <w:rPr>
          <w:b/>
          <w:noProof/>
          <w:color w:val="335A9F"/>
        </w:rPr>
        <w:t xml:space="preserve">  ORDER BY R.R_Rating DESC;</w:t>
      </w:r>
    </w:p>
    <w:p w14:paraId="277CD447" w14:textId="77777777" w:rsidR="00D627C8" w:rsidRDefault="00D627C8" w:rsidP="009052D3">
      <w:pPr>
        <w:rPr>
          <w:b/>
          <w:noProof/>
          <w:color w:val="335A9F"/>
        </w:rPr>
      </w:pPr>
      <w:r w:rsidRPr="00D627C8">
        <w:rPr>
          <w:b/>
          <w:noProof/>
          <w:color w:val="335A9F"/>
        </w:rPr>
        <w:lastRenderedPageBreak/>
        <w:drawing>
          <wp:inline distT="0" distB="0" distL="0" distR="0" wp14:anchorId="199EF7D3" wp14:editId="029609C3">
            <wp:extent cx="5486400" cy="30861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6348" w14:textId="77777777" w:rsidR="009553AE" w:rsidRPr="009553AE" w:rsidRDefault="009553AE" w:rsidP="009553AE">
      <w:pPr>
        <w:rPr>
          <w:b/>
          <w:noProof/>
          <w:color w:val="335A9F"/>
        </w:rPr>
      </w:pPr>
      <w:r>
        <w:rPr>
          <w:b/>
          <w:noProof/>
          <w:color w:val="335A9F"/>
        </w:rPr>
        <w:t>2.</w:t>
      </w:r>
      <w:r w:rsidRPr="009553AE">
        <w:rPr>
          <w:b/>
          <w:noProof/>
          <w:color w:val="335A9F"/>
        </w:rPr>
        <w:t>CREATE OR REPLACE VIEW Insightful_Pending_Deliveries AS</w:t>
      </w:r>
    </w:p>
    <w:p w14:paraId="4035C9E7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SELECT </w:t>
      </w:r>
    </w:p>
    <w:p w14:paraId="6A8F696C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O.Order_ID, </w:t>
      </w:r>
    </w:p>
    <w:p w14:paraId="1ACC5184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O.Order_Status, </w:t>
      </w:r>
    </w:p>
    <w:p w14:paraId="2B600368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D.DeliveryType, </w:t>
      </w:r>
    </w:p>
    <w:p w14:paraId="1D6F6714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B.Branch_Name</w:t>
      </w:r>
    </w:p>
    <w:p w14:paraId="55D229E1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>FROM ORDERS O</w:t>
      </w:r>
    </w:p>
    <w:p w14:paraId="7A9D7EBE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>JOIN ORDER_PAYMENT OP ON O.Order_ID = OP.Order_ID</w:t>
      </w:r>
    </w:p>
    <w:p w14:paraId="07142F58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JOIN BRANCH_1 B ON O.Cust_ID IS NOT NULL  </w:t>
      </w:r>
    </w:p>
    <w:p w14:paraId="2C69013C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>JOIN DELIVERY D ON D.Branch_ID = B.Branch_ID</w:t>
      </w:r>
    </w:p>
    <w:p w14:paraId="53613276" w14:textId="77777777" w:rsid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>WHERE O.Order_Status = 'Pending';</w:t>
      </w:r>
    </w:p>
    <w:p w14:paraId="52D9C6A3" w14:textId="77777777" w:rsidR="00D627C8" w:rsidRDefault="00D627C8" w:rsidP="009052D3">
      <w:pPr>
        <w:rPr>
          <w:b/>
          <w:noProof/>
          <w:color w:val="335A9F"/>
        </w:rPr>
      </w:pPr>
      <w:r w:rsidRPr="00D627C8">
        <w:rPr>
          <w:b/>
          <w:noProof/>
          <w:color w:val="335A9F"/>
        </w:rPr>
        <w:lastRenderedPageBreak/>
        <w:drawing>
          <wp:inline distT="0" distB="0" distL="0" distR="0" wp14:anchorId="5101227B" wp14:editId="33949BB5">
            <wp:extent cx="5486400" cy="30861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3907" w14:textId="77777777" w:rsidR="009553AE" w:rsidRPr="009553AE" w:rsidRDefault="009553AE" w:rsidP="009553AE">
      <w:pPr>
        <w:rPr>
          <w:b/>
          <w:noProof/>
          <w:color w:val="335A9F"/>
        </w:rPr>
      </w:pPr>
      <w:r>
        <w:rPr>
          <w:b/>
          <w:noProof/>
          <w:color w:val="335A9F"/>
        </w:rPr>
        <w:t>3.</w:t>
      </w:r>
      <w:r w:rsidRPr="009553AE">
        <w:rPr>
          <w:b/>
          <w:noProof/>
          <w:color w:val="335A9F"/>
        </w:rPr>
        <w:t>CREATE OR REPLACE VIEW Dynamic_Active_USERS_With_Orders AS</w:t>
      </w:r>
    </w:p>
    <w:p w14:paraId="0EE684E8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    SELECT DISTINCT U.User_ID, U.User_Name</w:t>
      </w:r>
    </w:p>
    <w:p w14:paraId="3C857712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    FROM USER_ U</w:t>
      </w:r>
    </w:p>
    <w:p w14:paraId="6735CF9E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    JOIN CUSTOMER C ON U.User_ID = C.User_ID</w:t>
      </w:r>
    </w:p>
    <w:p w14:paraId="166AD7B0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    JOIN ORDERS O ON C.Cust_ID = O.Cust_ID;</w:t>
      </w:r>
    </w:p>
    <w:p w14:paraId="1BE13502" w14:textId="77777777" w:rsidR="009553AE" w:rsidRPr="009553AE" w:rsidRDefault="009553AE" w:rsidP="009553AE">
      <w:pPr>
        <w:rPr>
          <w:b/>
          <w:noProof/>
          <w:color w:val="335A9F"/>
        </w:rPr>
      </w:pPr>
    </w:p>
    <w:p w14:paraId="29BB5ECD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>CREATE OR REPLACE VIEW Stellar_High_Value_Orders AS</w:t>
      </w:r>
    </w:p>
    <w:p w14:paraId="1430A67B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    SELECT Order_ID, Total_Amount, Payment_Status</w:t>
      </w:r>
    </w:p>
    <w:p w14:paraId="296F8584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    FROM ORDERS</w:t>
      </w:r>
    </w:p>
    <w:p w14:paraId="3661E1B6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    WHERE Total_Amount &gt;= 200</w:t>
      </w:r>
    </w:p>
    <w:p w14:paraId="641CC4E7" w14:textId="77777777" w:rsid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    ORDER BY Total_Amount DESC;</w:t>
      </w:r>
    </w:p>
    <w:p w14:paraId="3EBABE31" w14:textId="77777777" w:rsidR="00D627C8" w:rsidRDefault="00D627C8" w:rsidP="009052D3">
      <w:pPr>
        <w:rPr>
          <w:b/>
          <w:noProof/>
          <w:color w:val="335A9F"/>
        </w:rPr>
      </w:pPr>
      <w:r w:rsidRPr="00D627C8">
        <w:rPr>
          <w:b/>
          <w:noProof/>
          <w:color w:val="335A9F"/>
        </w:rPr>
        <w:lastRenderedPageBreak/>
        <w:drawing>
          <wp:inline distT="0" distB="0" distL="0" distR="0" wp14:anchorId="6726431F" wp14:editId="41E9EA55">
            <wp:extent cx="5486400" cy="30861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F2356" w14:textId="77777777" w:rsidR="009553AE" w:rsidRPr="009553AE" w:rsidRDefault="009553AE" w:rsidP="009553AE">
      <w:pPr>
        <w:rPr>
          <w:b/>
          <w:noProof/>
          <w:color w:val="335A9F"/>
        </w:rPr>
      </w:pPr>
      <w:r>
        <w:rPr>
          <w:b/>
          <w:noProof/>
          <w:color w:val="335A9F"/>
        </w:rPr>
        <w:t>4.</w:t>
      </w:r>
      <w:r w:rsidRPr="009553AE">
        <w:rPr>
          <w:b/>
          <w:noProof/>
          <w:color w:val="335A9F"/>
        </w:rPr>
        <w:t>CREATE OR REPLACE VIEW Prime_Revenue_By_Location AS</w:t>
      </w:r>
    </w:p>
    <w:p w14:paraId="4E9B634C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    SELECT L.City, L.Area, SUM(O.Total_Amount) AS Total_Revenue</w:t>
      </w:r>
    </w:p>
    <w:p w14:paraId="3A3D3845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    FROM ORDERS O</w:t>
      </w:r>
    </w:p>
    <w:p w14:paraId="59A48ADA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    JOIN CUSTOMER C ON O.Cust_ID = C.Cust_ID</w:t>
      </w:r>
    </w:p>
    <w:p w14:paraId="186FBA98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    JOIN RESTAURANT R ON C.NotificationID = R.Restaurant_ID</w:t>
      </w:r>
    </w:p>
    <w:p w14:paraId="11561431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    JOIN LOCATION L ON R.LocationID = L.Location_ID</w:t>
      </w:r>
    </w:p>
    <w:p w14:paraId="2E514D68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    GROUP BY L.City, L.Area</w:t>
      </w:r>
    </w:p>
    <w:p w14:paraId="00134BB4" w14:textId="77777777" w:rsid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    ORDER BY Total_Revenue DESC;</w:t>
      </w:r>
    </w:p>
    <w:p w14:paraId="7F4BDF5A" w14:textId="77777777" w:rsidR="00D627C8" w:rsidRDefault="00D627C8" w:rsidP="009052D3">
      <w:pPr>
        <w:rPr>
          <w:b/>
          <w:noProof/>
          <w:color w:val="335A9F"/>
        </w:rPr>
      </w:pPr>
      <w:r w:rsidRPr="00D627C8">
        <w:rPr>
          <w:b/>
          <w:noProof/>
          <w:color w:val="335A9F"/>
        </w:rPr>
        <w:lastRenderedPageBreak/>
        <w:drawing>
          <wp:inline distT="0" distB="0" distL="0" distR="0" wp14:anchorId="45CF9233" wp14:editId="472887C4">
            <wp:extent cx="5486400" cy="30861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6AEC" w14:textId="77777777" w:rsidR="009553AE" w:rsidRPr="009553AE" w:rsidRDefault="009553AE" w:rsidP="009553AE">
      <w:pPr>
        <w:rPr>
          <w:b/>
          <w:noProof/>
          <w:color w:val="335A9F"/>
        </w:rPr>
      </w:pPr>
      <w:r>
        <w:rPr>
          <w:b/>
          <w:noProof/>
          <w:color w:val="335A9F"/>
        </w:rPr>
        <w:t xml:space="preserve">5.    </w:t>
      </w:r>
      <w:r w:rsidRPr="009553AE">
        <w:rPr>
          <w:b/>
          <w:noProof/>
          <w:color w:val="335A9F"/>
        </w:rPr>
        <w:t>CREATE OR REPLACE VIEW Stellar_Employee_Utilisation AS</w:t>
      </w:r>
    </w:p>
    <w:p w14:paraId="36469E27" w14:textId="77777777" w:rsid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    SELECT Emp_ID, Position, Working_hour, Available_hour,</w:t>
      </w:r>
    </w:p>
    <w:p w14:paraId="4E2DFD68" w14:textId="77777777" w:rsidR="00D627C8" w:rsidRDefault="00D627C8" w:rsidP="009052D3">
      <w:pPr>
        <w:rPr>
          <w:b/>
          <w:noProof/>
          <w:color w:val="335A9F"/>
        </w:rPr>
      </w:pPr>
      <w:r w:rsidRPr="00D627C8">
        <w:rPr>
          <w:b/>
          <w:noProof/>
          <w:color w:val="335A9F"/>
        </w:rPr>
        <w:drawing>
          <wp:inline distT="0" distB="0" distL="0" distR="0" wp14:anchorId="78ED50DA" wp14:editId="4343B58E">
            <wp:extent cx="5486400" cy="30861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644F" w14:textId="77777777" w:rsidR="009553AE" w:rsidRPr="009553AE" w:rsidRDefault="009553AE" w:rsidP="009553AE">
      <w:pPr>
        <w:rPr>
          <w:b/>
          <w:noProof/>
          <w:color w:val="335A9F"/>
        </w:rPr>
      </w:pPr>
      <w:r>
        <w:rPr>
          <w:b/>
          <w:noProof/>
          <w:color w:val="335A9F"/>
        </w:rPr>
        <w:t>6.</w:t>
      </w:r>
      <w:r w:rsidRPr="009553AE">
        <w:rPr>
          <w:b/>
          <w:noProof/>
          <w:color w:val="335A9F"/>
        </w:rPr>
        <w:t>CREATE OR REPLACE VIEW View_Staff_By_Branch AS</w:t>
      </w:r>
    </w:p>
    <w:p w14:paraId="47980942" w14:textId="77777777" w:rsidR="009553AE" w:rsidRPr="009553AE" w:rsidRDefault="009553AE" w:rsidP="009553AE">
      <w:pPr>
        <w:rPr>
          <w:b/>
          <w:noProof/>
          <w:color w:val="335A9F"/>
        </w:rPr>
      </w:pPr>
      <w:r>
        <w:rPr>
          <w:b/>
          <w:noProof/>
          <w:color w:val="335A9F"/>
        </w:rPr>
        <w:t xml:space="preserve">    </w:t>
      </w:r>
      <w:r w:rsidRPr="009553AE">
        <w:rPr>
          <w:b/>
          <w:noProof/>
          <w:color w:val="335A9F"/>
        </w:rPr>
        <w:t xml:space="preserve">SELECT </w:t>
      </w:r>
    </w:p>
    <w:p w14:paraId="2EA80BA9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B.Branch_Name,</w:t>
      </w:r>
    </w:p>
    <w:p w14:paraId="7FD40E55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E.Emp_ID,</w:t>
      </w:r>
    </w:p>
    <w:p w14:paraId="0536DF13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lastRenderedPageBreak/>
        <w:t xml:space="preserve">    E.Position,</w:t>
      </w:r>
    </w:p>
    <w:p w14:paraId="251889AF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E.Working_hour,</w:t>
      </w:r>
    </w:p>
    <w:p w14:paraId="3966D7BD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E.Available_hour</w:t>
      </w:r>
    </w:p>
    <w:p w14:paraId="396F4D58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>FROM EMPLOYEE E</w:t>
      </w:r>
    </w:p>
    <w:p w14:paraId="7DF70115" w14:textId="77777777" w:rsid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>JOIN BRANCH_1 B ON E.Branch_ID = B.Branch_ID;</w:t>
      </w:r>
    </w:p>
    <w:p w14:paraId="07F173D9" w14:textId="77777777" w:rsidR="000C53A2" w:rsidRDefault="000C53A2" w:rsidP="009052D3">
      <w:pPr>
        <w:rPr>
          <w:b/>
          <w:noProof/>
          <w:color w:val="335A9F"/>
        </w:rPr>
      </w:pPr>
      <w:r w:rsidRPr="000C53A2">
        <w:rPr>
          <w:b/>
          <w:noProof/>
          <w:color w:val="335A9F"/>
        </w:rPr>
        <w:drawing>
          <wp:inline distT="0" distB="0" distL="0" distR="0" wp14:anchorId="1798D3E4" wp14:editId="5D059A5B">
            <wp:extent cx="5486400" cy="30861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10FD" w14:textId="77777777" w:rsidR="009553AE" w:rsidRPr="009553AE" w:rsidRDefault="009553AE" w:rsidP="009553AE">
      <w:pPr>
        <w:rPr>
          <w:b/>
          <w:noProof/>
          <w:color w:val="335A9F"/>
        </w:rPr>
      </w:pPr>
      <w:r>
        <w:rPr>
          <w:b/>
          <w:noProof/>
          <w:color w:val="335A9F"/>
        </w:rPr>
        <w:t>7.</w:t>
      </w:r>
      <w:r w:rsidRPr="009553AE">
        <w:t xml:space="preserve"> </w:t>
      </w:r>
      <w:r w:rsidRPr="009553AE">
        <w:rPr>
          <w:b/>
          <w:noProof/>
          <w:color w:val="335A9F"/>
        </w:rPr>
        <w:t>CREATE OR REPLACE VIEW Insightful_Branch_Capacity_Overview AS</w:t>
      </w:r>
    </w:p>
    <w:p w14:paraId="7EF6ACD9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    SELECT Branch_ID, Branch_Name, Available_hour</w:t>
      </w:r>
    </w:p>
    <w:p w14:paraId="5851F319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    FROM BRANCH_1</w:t>
      </w:r>
    </w:p>
    <w:p w14:paraId="5AE7E012" w14:textId="77777777" w:rsid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    ORDER BY Available_hour DESC;</w:t>
      </w:r>
    </w:p>
    <w:p w14:paraId="0C8BF227" w14:textId="77777777" w:rsidR="000C53A2" w:rsidRDefault="000C53A2" w:rsidP="009052D3">
      <w:pPr>
        <w:rPr>
          <w:b/>
          <w:noProof/>
          <w:color w:val="335A9F"/>
        </w:rPr>
      </w:pPr>
    </w:p>
    <w:p w14:paraId="6FD56CF3" w14:textId="77777777" w:rsidR="000C53A2" w:rsidRDefault="000C53A2" w:rsidP="009052D3">
      <w:pPr>
        <w:rPr>
          <w:b/>
          <w:noProof/>
          <w:color w:val="335A9F"/>
        </w:rPr>
      </w:pPr>
      <w:r w:rsidRPr="000C53A2">
        <w:rPr>
          <w:b/>
          <w:noProof/>
          <w:color w:val="335A9F"/>
        </w:rPr>
        <w:lastRenderedPageBreak/>
        <w:drawing>
          <wp:inline distT="0" distB="0" distL="0" distR="0" wp14:anchorId="3AFF8EAB" wp14:editId="79110864">
            <wp:extent cx="5486400" cy="30861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9B9D" w14:textId="77777777" w:rsidR="009553AE" w:rsidRPr="009553AE" w:rsidRDefault="009553AE" w:rsidP="009553AE">
      <w:pPr>
        <w:rPr>
          <w:b/>
          <w:noProof/>
          <w:color w:val="335A9F"/>
        </w:rPr>
      </w:pPr>
      <w:r>
        <w:rPr>
          <w:b/>
          <w:noProof/>
          <w:color w:val="335A9F"/>
        </w:rPr>
        <w:t>8.</w:t>
      </w:r>
      <w:r w:rsidRPr="009553AE">
        <w:t xml:space="preserve"> </w:t>
      </w:r>
      <w:r w:rsidRPr="009553AE">
        <w:rPr>
          <w:b/>
          <w:noProof/>
          <w:color w:val="335A9F"/>
        </w:rPr>
        <w:t>CREATE OR REPLACE VIEW Stellar_Employee_Utilisation AS</w:t>
      </w:r>
    </w:p>
    <w:p w14:paraId="437BC142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    SELECT Emp_ID, Position, Working_hour, Available_hour,</w:t>
      </w:r>
    </w:p>
    <w:p w14:paraId="7DB1D80A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           ROUND((Working_hour/Available_hour)*100, 2) AS Utilisation_Percent</w:t>
      </w:r>
    </w:p>
    <w:p w14:paraId="2AB9FA62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    FROM EMPLOYEE</w:t>
      </w:r>
    </w:p>
    <w:p w14:paraId="3BC75A18" w14:textId="77777777" w:rsid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    WHERE Available_hour &gt; 0;</w:t>
      </w:r>
    </w:p>
    <w:p w14:paraId="69D8120C" w14:textId="77777777" w:rsidR="000C53A2" w:rsidRDefault="000C53A2" w:rsidP="009052D3">
      <w:pPr>
        <w:rPr>
          <w:b/>
          <w:noProof/>
          <w:color w:val="335A9F"/>
        </w:rPr>
      </w:pPr>
      <w:r w:rsidRPr="000C53A2">
        <w:rPr>
          <w:b/>
          <w:noProof/>
          <w:color w:val="335A9F"/>
        </w:rPr>
        <w:drawing>
          <wp:inline distT="0" distB="0" distL="0" distR="0" wp14:anchorId="1D7BCF1A" wp14:editId="31C4EC24">
            <wp:extent cx="5486400" cy="30861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5391" w14:textId="77777777" w:rsidR="009553AE" w:rsidRPr="009553AE" w:rsidRDefault="009553AE" w:rsidP="009553AE">
      <w:pPr>
        <w:rPr>
          <w:b/>
          <w:noProof/>
          <w:color w:val="335A9F"/>
        </w:rPr>
      </w:pPr>
      <w:r>
        <w:rPr>
          <w:b/>
          <w:noProof/>
          <w:color w:val="335A9F"/>
        </w:rPr>
        <w:t>9.</w:t>
      </w:r>
      <w:r w:rsidRPr="009553AE">
        <w:t xml:space="preserve"> </w:t>
      </w:r>
      <w:r w:rsidRPr="009553AE">
        <w:rPr>
          <w:b/>
          <w:noProof/>
          <w:color w:val="335A9F"/>
        </w:rPr>
        <w:t>CREATE OR REPLACE VIEW Elite_Customer_Notification_Status AS</w:t>
      </w:r>
    </w:p>
    <w:p w14:paraId="2F47A929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lastRenderedPageBreak/>
        <w:t xml:space="preserve">        SELECT CN.Cust_ID, N.NotificationName, CN.ReadStatus, CN.ReadAt</w:t>
      </w:r>
    </w:p>
    <w:p w14:paraId="6B31484F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    FROM CUSTOMER_NOTIFICATION CN</w:t>
      </w:r>
    </w:p>
    <w:p w14:paraId="5CAFE44D" w14:textId="77777777" w:rsid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    JOIN NOTIFICATION N ON CN.NotificationID = N.NotificationID;</w:t>
      </w:r>
    </w:p>
    <w:p w14:paraId="62D64380" w14:textId="77777777" w:rsidR="000C53A2" w:rsidRDefault="000C53A2" w:rsidP="009052D3">
      <w:pPr>
        <w:rPr>
          <w:b/>
          <w:noProof/>
          <w:color w:val="335A9F"/>
        </w:rPr>
      </w:pPr>
      <w:r w:rsidRPr="000C53A2">
        <w:rPr>
          <w:b/>
          <w:noProof/>
          <w:color w:val="335A9F"/>
        </w:rPr>
        <w:drawing>
          <wp:inline distT="0" distB="0" distL="0" distR="0" wp14:anchorId="6AA3F6CB" wp14:editId="2F3FC228">
            <wp:extent cx="5486400" cy="30861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640F" w14:textId="77777777" w:rsidR="009553AE" w:rsidRPr="009553AE" w:rsidRDefault="009553AE" w:rsidP="009553AE">
      <w:pPr>
        <w:rPr>
          <w:b/>
          <w:noProof/>
          <w:color w:val="335A9F"/>
        </w:rPr>
      </w:pPr>
      <w:r>
        <w:rPr>
          <w:b/>
          <w:noProof/>
          <w:color w:val="335A9F"/>
        </w:rPr>
        <w:t>10.</w:t>
      </w:r>
      <w:r w:rsidRPr="009553AE">
        <w:t xml:space="preserve"> </w:t>
      </w:r>
      <w:r w:rsidRPr="009553AE">
        <w:rPr>
          <w:b/>
          <w:noProof/>
          <w:color w:val="335A9F"/>
        </w:rPr>
        <w:t>CREATE OR REPLACE VIEW Elite_Restaurant_Branch_Map AS</w:t>
      </w:r>
    </w:p>
    <w:p w14:paraId="7E537620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    SELECT R.Restaurant_Name, B.Branch_Name, L.City, L.Area</w:t>
      </w:r>
    </w:p>
    <w:p w14:paraId="62E7B24B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    FROM RESTAURANT R</w:t>
      </w:r>
    </w:p>
    <w:p w14:paraId="6DAFCD12" w14:textId="77777777" w:rsidR="009553AE" w:rsidRP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    JOIN BRANCH_2 B ON R.Branch_ID = B.Branch_ID</w:t>
      </w:r>
    </w:p>
    <w:p w14:paraId="0C5B25FA" w14:textId="77777777" w:rsidR="009553AE" w:rsidRDefault="009553AE" w:rsidP="009553AE">
      <w:pPr>
        <w:rPr>
          <w:b/>
          <w:noProof/>
          <w:color w:val="335A9F"/>
        </w:rPr>
      </w:pPr>
      <w:r w:rsidRPr="009553AE">
        <w:rPr>
          <w:b/>
          <w:noProof/>
          <w:color w:val="335A9F"/>
        </w:rPr>
        <w:t xml:space="preserve">        JOIN LOCATION L ON B.Location_ID = L.Location_ID;</w:t>
      </w:r>
    </w:p>
    <w:p w14:paraId="1FCC93CE" w14:textId="77777777" w:rsidR="00A5254F" w:rsidRDefault="00A5254F" w:rsidP="009052D3">
      <w:pPr>
        <w:rPr>
          <w:b/>
          <w:noProof/>
          <w:color w:val="335A9F"/>
        </w:rPr>
      </w:pPr>
      <w:r w:rsidRPr="00A5254F">
        <w:rPr>
          <w:b/>
          <w:noProof/>
          <w:color w:val="335A9F"/>
        </w:rPr>
        <w:lastRenderedPageBreak/>
        <w:drawing>
          <wp:inline distT="0" distB="0" distL="0" distR="0" wp14:anchorId="3C084E66" wp14:editId="25B47F0A">
            <wp:extent cx="5486400" cy="30861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1138" w14:textId="77777777" w:rsidR="00E04D89" w:rsidRPr="00E04D89" w:rsidRDefault="00E04D89" w:rsidP="00E04D89">
      <w:pPr>
        <w:rPr>
          <w:b/>
          <w:noProof/>
          <w:color w:val="335A9F"/>
        </w:rPr>
      </w:pPr>
      <w:r>
        <w:rPr>
          <w:b/>
          <w:noProof/>
          <w:color w:val="335A9F"/>
        </w:rPr>
        <w:t>11.</w:t>
      </w:r>
      <w:r w:rsidRPr="00E04D89">
        <w:t xml:space="preserve"> </w:t>
      </w:r>
      <w:r w:rsidRPr="00E04D89">
        <w:rPr>
          <w:b/>
          <w:noProof/>
          <w:color w:val="335A9F"/>
        </w:rPr>
        <w:t>CREATE OR REPLACE VIEW Prime_Revenue_By_Location AS</w:t>
      </w:r>
    </w:p>
    <w:p w14:paraId="22543A7B" w14:textId="77777777" w:rsidR="00E04D89" w:rsidRPr="00E04D89" w:rsidRDefault="00E04D89" w:rsidP="00E04D89">
      <w:pPr>
        <w:rPr>
          <w:b/>
          <w:noProof/>
          <w:color w:val="335A9F"/>
        </w:rPr>
      </w:pPr>
      <w:r w:rsidRPr="00E04D89">
        <w:rPr>
          <w:b/>
          <w:noProof/>
          <w:color w:val="335A9F"/>
        </w:rPr>
        <w:t xml:space="preserve">        SELECT L.City, L.Area, SUM(O.Total_Amount) AS Total_Revenue</w:t>
      </w:r>
    </w:p>
    <w:p w14:paraId="14544FD0" w14:textId="77777777" w:rsidR="00E04D89" w:rsidRPr="00E04D89" w:rsidRDefault="00E04D89" w:rsidP="00E04D89">
      <w:pPr>
        <w:rPr>
          <w:b/>
          <w:noProof/>
          <w:color w:val="335A9F"/>
        </w:rPr>
      </w:pPr>
      <w:r w:rsidRPr="00E04D89">
        <w:rPr>
          <w:b/>
          <w:noProof/>
          <w:color w:val="335A9F"/>
        </w:rPr>
        <w:t xml:space="preserve">        FROM ORDERS O</w:t>
      </w:r>
    </w:p>
    <w:p w14:paraId="01868AD9" w14:textId="77777777" w:rsidR="00E04D89" w:rsidRPr="00E04D89" w:rsidRDefault="00E04D89" w:rsidP="00E04D89">
      <w:pPr>
        <w:rPr>
          <w:b/>
          <w:noProof/>
          <w:color w:val="335A9F"/>
        </w:rPr>
      </w:pPr>
      <w:r w:rsidRPr="00E04D89">
        <w:rPr>
          <w:b/>
          <w:noProof/>
          <w:color w:val="335A9F"/>
        </w:rPr>
        <w:t xml:space="preserve">        JOIN CUSTOMER C ON O.Cust_ID = C.Cust_ID</w:t>
      </w:r>
    </w:p>
    <w:p w14:paraId="218967B9" w14:textId="77777777" w:rsidR="00E04D89" w:rsidRPr="00E04D89" w:rsidRDefault="00E04D89" w:rsidP="00E04D89">
      <w:pPr>
        <w:rPr>
          <w:b/>
          <w:noProof/>
          <w:color w:val="335A9F"/>
        </w:rPr>
      </w:pPr>
      <w:r w:rsidRPr="00E04D89">
        <w:rPr>
          <w:b/>
          <w:noProof/>
          <w:color w:val="335A9F"/>
        </w:rPr>
        <w:t xml:space="preserve">        JOIN RESTAURANT R ON C.NotificationID = R.Restaurant_ID</w:t>
      </w:r>
    </w:p>
    <w:p w14:paraId="2F5CE339" w14:textId="77777777" w:rsidR="00E04D89" w:rsidRPr="00E04D89" w:rsidRDefault="00E04D89" w:rsidP="00E04D89">
      <w:pPr>
        <w:rPr>
          <w:b/>
          <w:noProof/>
          <w:color w:val="335A9F"/>
        </w:rPr>
      </w:pPr>
      <w:r w:rsidRPr="00E04D89">
        <w:rPr>
          <w:b/>
          <w:noProof/>
          <w:color w:val="335A9F"/>
        </w:rPr>
        <w:t xml:space="preserve">        JOIN LOCATION L ON R.LocationID = L.Location_ID</w:t>
      </w:r>
    </w:p>
    <w:p w14:paraId="1985DDD6" w14:textId="77777777" w:rsidR="00E04D89" w:rsidRPr="00E04D89" w:rsidRDefault="00E04D89" w:rsidP="00E04D89">
      <w:pPr>
        <w:rPr>
          <w:b/>
          <w:noProof/>
          <w:color w:val="335A9F"/>
        </w:rPr>
      </w:pPr>
      <w:r w:rsidRPr="00E04D89">
        <w:rPr>
          <w:b/>
          <w:noProof/>
          <w:color w:val="335A9F"/>
        </w:rPr>
        <w:t xml:space="preserve">        GROUP BY L.City, L.Area</w:t>
      </w:r>
    </w:p>
    <w:p w14:paraId="3F9C0796" w14:textId="77777777" w:rsidR="00E04D89" w:rsidRDefault="00E04D89" w:rsidP="00E04D89">
      <w:pPr>
        <w:rPr>
          <w:b/>
          <w:noProof/>
          <w:color w:val="335A9F"/>
        </w:rPr>
      </w:pPr>
      <w:r w:rsidRPr="00E04D89">
        <w:rPr>
          <w:b/>
          <w:noProof/>
          <w:color w:val="335A9F"/>
        </w:rPr>
        <w:t xml:space="preserve">        ORDER BY Total_Revenue DESC;</w:t>
      </w:r>
    </w:p>
    <w:p w14:paraId="5FDBE776" w14:textId="77777777" w:rsidR="000C53A2" w:rsidRDefault="00A5254F" w:rsidP="009052D3">
      <w:pPr>
        <w:rPr>
          <w:b/>
          <w:noProof/>
          <w:color w:val="335A9F"/>
        </w:rPr>
      </w:pPr>
      <w:r w:rsidRPr="00A5254F">
        <w:rPr>
          <w:b/>
          <w:noProof/>
          <w:color w:val="335A9F"/>
        </w:rPr>
        <w:lastRenderedPageBreak/>
        <w:drawing>
          <wp:inline distT="0" distB="0" distL="0" distR="0" wp14:anchorId="187A7043" wp14:editId="2C3174B6">
            <wp:extent cx="5486400" cy="30861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737C" w14:textId="77777777" w:rsidR="00E04D89" w:rsidRPr="00E04D89" w:rsidRDefault="00E04D89" w:rsidP="00E04D89">
      <w:pPr>
        <w:rPr>
          <w:b/>
          <w:noProof/>
          <w:color w:val="335A9F"/>
        </w:rPr>
      </w:pPr>
      <w:r>
        <w:rPr>
          <w:b/>
          <w:noProof/>
          <w:color w:val="335A9F"/>
        </w:rPr>
        <w:t>12.</w:t>
      </w:r>
      <w:r w:rsidRPr="00E04D89">
        <w:t xml:space="preserve"> </w:t>
      </w:r>
      <w:r w:rsidRPr="00E04D89">
        <w:rPr>
          <w:b/>
          <w:noProof/>
          <w:color w:val="335A9F"/>
        </w:rPr>
        <w:t>CREATE OR REPLACE VIEW View_Branch_Menu_Insight_Filtered AS</w:t>
      </w:r>
    </w:p>
    <w:p w14:paraId="739A18D0" w14:textId="77777777" w:rsidR="00E04D89" w:rsidRPr="00E04D89" w:rsidRDefault="00E04D89" w:rsidP="00E04D89">
      <w:pPr>
        <w:rPr>
          <w:b/>
          <w:noProof/>
          <w:color w:val="335A9F"/>
        </w:rPr>
      </w:pPr>
      <w:r w:rsidRPr="00E04D89">
        <w:rPr>
          <w:b/>
          <w:noProof/>
          <w:color w:val="335A9F"/>
        </w:rPr>
        <w:t xml:space="preserve">SELECT </w:t>
      </w:r>
    </w:p>
    <w:p w14:paraId="79B6C950" w14:textId="77777777" w:rsidR="00E04D89" w:rsidRPr="00E04D89" w:rsidRDefault="00E04D89" w:rsidP="00E04D89">
      <w:pPr>
        <w:rPr>
          <w:b/>
          <w:noProof/>
          <w:color w:val="335A9F"/>
        </w:rPr>
      </w:pPr>
      <w:r w:rsidRPr="00E04D89">
        <w:rPr>
          <w:b/>
          <w:noProof/>
          <w:color w:val="335A9F"/>
        </w:rPr>
        <w:t xml:space="preserve">    B.Branch_ID,</w:t>
      </w:r>
    </w:p>
    <w:p w14:paraId="7455F5AD" w14:textId="77777777" w:rsidR="00E04D89" w:rsidRPr="00E04D89" w:rsidRDefault="00E04D89" w:rsidP="00E04D89">
      <w:pPr>
        <w:rPr>
          <w:b/>
          <w:noProof/>
          <w:color w:val="335A9F"/>
        </w:rPr>
      </w:pPr>
      <w:r w:rsidRPr="00E04D89">
        <w:rPr>
          <w:b/>
          <w:noProof/>
          <w:color w:val="335A9F"/>
        </w:rPr>
        <w:t xml:space="preserve">    B.Branch_Name,</w:t>
      </w:r>
    </w:p>
    <w:p w14:paraId="20BED22E" w14:textId="77777777" w:rsidR="00E04D89" w:rsidRPr="00E04D89" w:rsidRDefault="00E04D89" w:rsidP="00E04D89">
      <w:pPr>
        <w:rPr>
          <w:b/>
          <w:noProof/>
          <w:color w:val="335A9F"/>
        </w:rPr>
      </w:pPr>
      <w:r w:rsidRPr="00E04D89">
        <w:rPr>
          <w:b/>
          <w:noProof/>
          <w:color w:val="335A9F"/>
        </w:rPr>
        <w:t xml:space="preserve">    M.Menu_ID,</w:t>
      </w:r>
    </w:p>
    <w:p w14:paraId="5391EA94" w14:textId="77777777" w:rsidR="00E04D89" w:rsidRPr="00E04D89" w:rsidRDefault="00E04D89" w:rsidP="00E04D89">
      <w:pPr>
        <w:rPr>
          <w:b/>
          <w:noProof/>
          <w:color w:val="335A9F"/>
        </w:rPr>
      </w:pPr>
      <w:r w:rsidRPr="00E04D89">
        <w:rPr>
          <w:b/>
          <w:noProof/>
          <w:color w:val="335A9F"/>
        </w:rPr>
        <w:t xml:space="preserve">    M.Menu_Name,</w:t>
      </w:r>
    </w:p>
    <w:p w14:paraId="1FE10EA1" w14:textId="77777777" w:rsidR="00E04D89" w:rsidRPr="00E04D89" w:rsidRDefault="00E04D89" w:rsidP="00E04D89">
      <w:pPr>
        <w:rPr>
          <w:b/>
          <w:noProof/>
          <w:color w:val="335A9F"/>
        </w:rPr>
      </w:pPr>
      <w:r w:rsidRPr="00E04D89">
        <w:rPr>
          <w:b/>
          <w:noProof/>
          <w:color w:val="335A9F"/>
        </w:rPr>
        <w:t xml:space="preserve">    M.Category</w:t>
      </w:r>
    </w:p>
    <w:p w14:paraId="17FAE852" w14:textId="77777777" w:rsidR="00E04D89" w:rsidRPr="00E04D89" w:rsidRDefault="00E04D89" w:rsidP="00E04D89">
      <w:pPr>
        <w:rPr>
          <w:b/>
          <w:noProof/>
          <w:color w:val="335A9F"/>
        </w:rPr>
      </w:pPr>
      <w:r w:rsidRPr="00E04D89">
        <w:rPr>
          <w:b/>
          <w:noProof/>
          <w:color w:val="335A9F"/>
        </w:rPr>
        <w:t>FROM BRANCH_1 B</w:t>
      </w:r>
    </w:p>
    <w:p w14:paraId="0FAF3D40" w14:textId="77777777" w:rsidR="00E04D89" w:rsidRPr="00E04D89" w:rsidRDefault="00E04D89" w:rsidP="00E04D89">
      <w:pPr>
        <w:rPr>
          <w:b/>
          <w:noProof/>
          <w:color w:val="335A9F"/>
        </w:rPr>
      </w:pPr>
      <w:r w:rsidRPr="00E04D89">
        <w:rPr>
          <w:b/>
          <w:noProof/>
          <w:color w:val="335A9F"/>
        </w:rPr>
        <w:t>JOIN MENU M ON B.Branch_ID = M.Restaurant_ID</w:t>
      </w:r>
    </w:p>
    <w:p w14:paraId="50CD8136" w14:textId="77777777" w:rsidR="00E04D89" w:rsidRDefault="00E04D89" w:rsidP="00E04D89">
      <w:pPr>
        <w:rPr>
          <w:b/>
          <w:noProof/>
          <w:color w:val="335A9F"/>
        </w:rPr>
      </w:pPr>
      <w:r w:rsidRPr="00E04D89">
        <w:rPr>
          <w:b/>
          <w:noProof/>
          <w:color w:val="335A9F"/>
        </w:rPr>
        <w:t>WHERE M.Category IN ('Snacks', 'Dessert');</w:t>
      </w:r>
    </w:p>
    <w:p w14:paraId="76E2E0F6" w14:textId="77777777" w:rsidR="00A5254F" w:rsidRDefault="00A5254F" w:rsidP="009052D3">
      <w:pPr>
        <w:rPr>
          <w:b/>
          <w:noProof/>
          <w:color w:val="335A9F"/>
        </w:rPr>
      </w:pPr>
    </w:p>
    <w:p w14:paraId="78DD303B" w14:textId="77777777" w:rsidR="00A5254F" w:rsidRDefault="00A5254F" w:rsidP="009052D3">
      <w:pPr>
        <w:rPr>
          <w:b/>
          <w:noProof/>
          <w:color w:val="335A9F"/>
        </w:rPr>
      </w:pPr>
    </w:p>
    <w:p w14:paraId="589032CE" w14:textId="77777777" w:rsidR="00A5254F" w:rsidRDefault="00A5254F" w:rsidP="009052D3">
      <w:pPr>
        <w:rPr>
          <w:b/>
          <w:noProof/>
          <w:color w:val="335A9F"/>
        </w:rPr>
      </w:pPr>
    </w:p>
    <w:p w14:paraId="2EF9EDEA" w14:textId="77777777" w:rsidR="00A5254F" w:rsidRDefault="00A5254F" w:rsidP="009052D3">
      <w:pPr>
        <w:rPr>
          <w:b/>
          <w:noProof/>
          <w:color w:val="335A9F"/>
        </w:rPr>
      </w:pPr>
    </w:p>
    <w:p w14:paraId="4529051F" w14:textId="77777777" w:rsidR="00A5254F" w:rsidRDefault="00A5254F" w:rsidP="009052D3">
      <w:pPr>
        <w:rPr>
          <w:b/>
          <w:noProof/>
          <w:color w:val="335A9F"/>
        </w:rPr>
      </w:pPr>
    </w:p>
    <w:p w14:paraId="51B64B4E" w14:textId="77777777" w:rsidR="00A5254F" w:rsidRDefault="00A5254F" w:rsidP="009052D3">
      <w:pPr>
        <w:rPr>
          <w:b/>
          <w:noProof/>
          <w:color w:val="335A9F"/>
        </w:rPr>
      </w:pPr>
    </w:p>
    <w:p w14:paraId="5973CF65" w14:textId="77777777" w:rsidR="00266123" w:rsidRPr="00623274" w:rsidRDefault="00A5254F" w:rsidP="009052D3">
      <w:pPr>
        <w:rPr>
          <w:b/>
          <w:noProof/>
          <w:color w:val="335A9F"/>
          <w:sz w:val="24"/>
          <w:szCs w:val="24"/>
          <w:u w:val="single"/>
        </w:rPr>
      </w:pPr>
      <w:r w:rsidRPr="00623274">
        <w:rPr>
          <w:b/>
          <w:noProof/>
          <w:color w:val="335A9F"/>
          <w:sz w:val="24"/>
          <w:szCs w:val="24"/>
          <w:u w:val="single"/>
        </w:rPr>
        <w:lastRenderedPageBreak/>
        <w:t>TABLE FORM:</w:t>
      </w:r>
    </w:p>
    <w:p w14:paraId="4AE82A49" w14:textId="77777777" w:rsidR="00266123" w:rsidRPr="00266123" w:rsidRDefault="00266123" w:rsidP="00266123">
      <w:pPr>
        <w:pStyle w:val="ListParagraph"/>
        <w:numPr>
          <w:ilvl w:val="0"/>
          <w:numId w:val="17"/>
        </w:numPr>
        <w:rPr>
          <w:b/>
          <w:noProof/>
          <w:color w:val="262626" w:themeColor="text1" w:themeTint="D9"/>
        </w:rPr>
      </w:pPr>
      <w:r w:rsidRPr="00266123">
        <w:rPr>
          <w:b/>
          <w:noProof/>
          <w:color w:val="262626" w:themeColor="text1" w:themeTint="D9"/>
        </w:rPr>
        <w:t>EMPLOYEE</w:t>
      </w:r>
    </w:p>
    <w:p w14:paraId="47AB0F21" w14:textId="77777777" w:rsidR="00266123" w:rsidRPr="00266123" w:rsidRDefault="00266123" w:rsidP="00266123">
      <w:pPr>
        <w:rPr>
          <w:b/>
          <w:noProof/>
          <w:color w:val="262626" w:themeColor="text1" w:themeTint="D9"/>
        </w:rPr>
      </w:pPr>
      <w:r w:rsidRPr="00266123">
        <w:rPr>
          <w:b/>
          <w:noProof/>
          <w:color w:val="262626" w:themeColor="text1" w:themeTint="D9"/>
        </w:rPr>
        <w:t>CREATE TABLE EMPLOYEE (</w:t>
      </w:r>
    </w:p>
    <w:p w14:paraId="08705250" w14:textId="77777777" w:rsidR="00266123" w:rsidRPr="00266123" w:rsidRDefault="00266123" w:rsidP="00266123">
      <w:pPr>
        <w:rPr>
          <w:b/>
          <w:noProof/>
          <w:color w:val="262626" w:themeColor="text1" w:themeTint="D9"/>
        </w:rPr>
      </w:pPr>
      <w:r w:rsidRPr="00266123">
        <w:rPr>
          <w:b/>
          <w:noProof/>
          <w:color w:val="262626" w:themeColor="text1" w:themeTint="D9"/>
        </w:rPr>
        <w:t xml:space="preserve">    Emp_ID NUMBER PRIMARY KEY,</w:t>
      </w:r>
    </w:p>
    <w:p w14:paraId="58127B10" w14:textId="77777777" w:rsidR="00266123" w:rsidRPr="00266123" w:rsidRDefault="00266123" w:rsidP="00266123">
      <w:pPr>
        <w:rPr>
          <w:b/>
          <w:noProof/>
          <w:color w:val="262626" w:themeColor="text1" w:themeTint="D9"/>
        </w:rPr>
      </w:pPr>
      <w:r w:rsidRPr="00266123">
        <w:rPr>
          <w:b/>
          <w:noProof/>
          <w:color w:val="262626" w:themeColor="text1" w:themeTint="D9"/>
        </w:rPr>
        <w:t xml:space="preserve">    Joining_Date DATE NOT NULL,</w:t>
      </w:r>
    </w:p>
    <w:p w14:paraId="5807F0E6" w14:textId="77777777" w:rsidR="00266123" w:rsidRPr="00266123" w:rsidRDefault="00266123" w:rsidP="00266123">
      <w:pPr>
        <w:rPr>
          <w:b/>
          <w:noProof/>
          <w:color w:val="262626" w:themeColor="text1" w:themeTint="D9"/>
        </w:rPr>
      </w:pPr>
      <w:r w:rsidRPr="00266123">
        <w:rPr>
          <w:b/>
          <w:noProof/>
          <w:color w:val="262626" w:themeColor="text1" w:themeTint="D9"/>
        </w:rPr>
        <w:t xml:space="preserve">    Salary NUMBER(10,2),</w:t>
      </w:r>
    </w:p>
    <w:p w14:paraId="43B18A76" w14:textId="77777777" w:rsidR="00266123" w:rsidRPr="00266123" w:rsidRDefault="00266123" w:rsidP="00266123">
      <w:pPr>
        <w:rPr>
          <w:b/>
          <w:noProof/>
          <w:color w:val="262626" w:themeColor="text1" w:themeTint="D9"/>
        </w:rPr>
      </w:pPr>
      <w:r w:rsidRPr="00266123">
        <w:rPr>
          <w:b/>
          <w:noProof/>
          <w:color w:val="262626" w:themeColor="text1" w:themeTint="D9"/>
        </w:rPr>
        <w:t xml:space="preserve">    Position VARCHAR2(50),</w:t>
      </w:r>
    </w:p>
    <w:p w14:paraId="0D19A1B8" w14:textId="77777777" w:rsidR="00266123" w:rsidRPr="00266123" w:rsidRDefault="00266123" w:rsidP="00266123">
      <w:pPr>
        <w:rPr>
          <w:b/>
          <w:noProof/>
          <w:color w:val="262626" w:themeColor="text1" w:themeTint="D9"/>
        </w:rPr>
      </w:pPr>
      <w:r w:rsidRPr="00266123">
        <w:rPr>
          <w:b/>
          <w:noProof/>
          <w:color w:val="262626" w:themeColor="text1" w:themeTint="D9"/>
        </w:rPr>
        <w:t xml:space="preserve">    Working_hour NUMBER,</w:t>
      </w:r>
    </w:p>
    <w:p w14:paraId="2B5DC2F2" w14:textId="77777777" w:rsidR="00266123" w:rsidRPr="00266123" w:rsidRDefault="00266123" w:rsidP="00266123">
      <w:pPr>
        <w:rPr>
          <w:b/>
          <w:noProof/>
          <w:color w:val="262626" w:themeColor="text1" w:themeTint="D9"/>
        </w:rPr>
      </w:pPr>
      <w:r w:rsidRPr="00266123">
        <w:rPr>
          <w:b/>
          <w:noProof/>
          <w:color w:val="262626" w:themeColor="text1" w:themeTint="D9"/>
        </w:rPr>
        <w:t xml:space="preserve">    Available_hour NUMBER,</w:t>
      </w:r>
    </w:p>
    <w:p w14:paraId="470C931C" w14:textId="77777777" w:rsidR="00266123" w:rsidRPr="00266123" w:rsidRDefault="00266123" w:rsidP="00266123">
      <w:pPr>
        <w:rPr>
          <w:b/>
          <w:noProof/>
          <w:color w:val="262626" w:themeColor="text1" w:themeTint="D9"/>
        </w:rPr>
      </w:pPr>
      <w:r w:rsidRPr="00266123">
        <w:rPr>
          <w:b/>
          <w:noProof/>
          <w:color w:val="262626" w:themeColor="text1" w:themeTint="D9"/>
        </w:rPr>
        <w:t xml:space="preserve">    Branch_ID NUMBER NOT NULL,</w:t>
      </w:r>
    </w:p>
    <w:p w14:paraId="487460CE" w14:textId="77777777" w:rsidR="00266123" w:rsidRPr="00266123" w:rsidRDefault="00266123" w:rsidP="00266123">
      <w:pPr>
        <w:rPr>
          <w:b/>
          <w:noProof/>
          <w:color w:val="262626" w:themeColor="text1" w:themeTint="D9"/>
        </w:rPr>
      </w:pPr>
      <w:r w:rsidRPr="00266123">
        <w:rPr>
          <w:b/>
          <w:noProof/>
          <w:color w:val="262626" w:themeColor="text1" w:themeTint="D9"/>
        </w:rPr>
        <w:t xml:space="preserve">    User_ID NUMBER,</w:t>
      </w:r>
    </w:p>
    <w:p w14:paraId="33B28B30" w14:textId="77777777" w:rsidR="00266123" w:rsidRPr="00266123" w:rsidRDefault="00266123" w:rsidP="00266123">
      <w:pPr>
        <w:rPr>
          <w:b/>
          <w:noProof/>
          <w:color w:val="262626" w:themeColor="text1" w:themeTint="D9"/>
        </w:rPr>
      </w:pPr>
      <w:r w:rsidRPr="00266123">
        <w:rPr>
          <w:b/>
          <w:noProof/>
          <w:color w:val="262626" w:themeColor="text1" w:themeTint="D9"/>
        </w:rPr>
        <w:t xml:space="preserve">    CONSTRAINT fk_emp_user FOREIGN KEY (User_ID) REFERENCES USER_(User_ID),</w:t>
      </w:r>
    </w:p>
    <w:p w14:paraId="63928DCC" w14:textId="77777777" w:rsidR="00266123" w:rsidRPr="00266123" w:rsidRDefault="00266123" w:rsidP="00266123">
      <w:pPr>
        <w:rPr>
          <w:b/>
          <w:noProof/>
          <w:color w:val="262626" w:themeColor="text1" w:themeTint="D9"/>
        </w:rPr>
      </w:pPr>
      <w:r w:rsidRPr="00266123">
        <w:rPr>
          <w:b/>
          <w:noProof/>
          <w:color w:val="262626" w:themeColor="text1" w:themeTint="D9"/>
        </w:rPr>
        <w:t xml:space="preserve">    CONSTRAINT fk_emp_branch FOREIGN KEY (Branch_ID) REFERENCES BRANCH_1(Branch_ID)</w:t>
      </w:r>
    </w:p>
    <w:p w14:paraId="0856B164" w14:textId="77777777" w:rsidR="00A5254F" w:rsidRDefault="00266123" w:rsidP="00266123">
      <w:pPr>
        <w:rPr>
          <w:b/>
          <w:noProof/>
          <w:color w:val="335A9F"/>
        </w:rPr>
      </w:pPr>
      <w:r w:rsidRPr="00266123">
        <w:rPr>
          <w:b/>
          <w:noProof/>
          <w:color w:val="262626" w:themeColor="text1" w:themeTint="D9"/>
        </w:rPr>
        <w:t>);</w:t>
      </w:r>
      <w:r w:rsidR="00A5254F">
        <w:rPr>
          <w:b/>
          <w:noProof/>
          <w:color w:val="335A9F"/>
        </w:rPr>
        <w:br/>
      </w:r>
      <w:r w:rsidR="00A5254F" w:rsidRPr="00A5254F">
        <w:rPr>
          <w:b/>
          <w:noProof/>
          <w:color w:val="335A9F"/>
        </w:rPr>
        <w:drawing>
          <wp:inline distT="0" distB="0" distL="0" distR="0" wp14:anchorId="005730B4" wp14:editId="2BF420EA">
            <wp:extent cx="5486400" cy="30861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FFA7C" w14:textId="77777777" w:rsidR="00266123" w:rsidRDefault="00266123" w:rsidP="00266123">
      <w:pPr>
        <w:rPr>
          <w:b/>
          <w:noProof/>
          <w:color w:val="335A9F"/>
        </w:rPr>
      </w:pPr>
    </w:p>
    <w:p w14:paraId="2B992085" w14:textId="77777777" w:rsidR="00266123" w:rsidRDefault="00266123" w:rsidP="00266123">
      <w:pPr>
        <w:rPr>
          <w:b/>
          <w:noProof/>
          <w:color w:val="335A9F"/>
        </w:rPr>
      </w:pPr>
    </w:p>
    <w:p w14:paraId="2C814E02" w14:textId="77777777" w:rsidR="00266123" w:rsidRPr="00266123" w:rsidRDefault="00266123" w:rsidP="00266123">
      <w:pPr>
        <w:rPr>
          <w:b/>
          <w:noProof/>
          <w:color w:val="262626" w:themeColor="text1" w:themeTint="D9"/>
        </w:rPr>
      </w:pPr>
      <w:r w:rsidRPr="00266123">
        <w:rPr>
          <w:b/>
          <w:noProof/>
          <w:color w:val="17365D" w:themeColor="text2" w:themeShade="BF"/>
          <w:sz w:val="36"/>
          <w:szCs w:val="36"/>
        </w:rPr>
        <w:lastRenderedPageBreak/>
        <w:t>For Authorization &amp; Authentication</w:t>
      </w:r>
      <w:r>
        <w:rPr>
          <w:b/>
          <w:noProof/>
          <w:color w:val="262626" w:themeColor="text1" w:themeTint="D9"/>
        </w:rPr>
        <w:br/>
      </w:r>
      <w:r w:rsidRPr="00266123">
        <w:rPr>
          <w:b/>
          <w:noProof/>
          <w:color w:val="262626" w:themeColor="text1" w:themeTint="D9"/>
        </w:rPr>
        <w:t xml:space="preserve">CREATE TABLE USERS </w:t>
      </w:r>
    </w:p>
    <w:p w14:paraId="779A70D6" w14:textId="77777777" w:rsidR="00266123" w:rsidRPr="00266123" w:rsidRDefault="00266123" w:rsidP="00266123">
      <w:pPr>
        <w:rPr>
          <w:b/>
          <w:noProof/>
          <w:color w:val="262626" w:themeColor="text1" w:themeTint="D9"/>
        </w:rPr>
      </w:pPr>
      <w:r w:rsidRPr="00266123">
        <w:rPr>
          <w:b/>
          <w:noProof/>
          <w:color w:val="262626" w:themeColor="text1" w:themeTint="D9"/>
        </w:rPr>
        <w:t xml:space="preserve">   (</w:t>
      </w:r>
      <w:r w:rsidRPr="00266123">
        <w:rPr>
          <w:b/>
          <w:noProof/>
          <w:color w:val="262626" w:themeColor="text1" w:themeTint="D9"/>
        </w:rPr>
        <w:tab/>
        <w:t xml:space="preserve">USER_ID INT NOT NULL, </w:t>
      </w:r>
    </w:p>
    <w:p w14:paraId="7AE7BC95" w14:textId="77777777" w:rsidR="00266123" w:rsidRPr="00266123" w:rsidRDefault="00266123" w:rsidP="00266123">
      <w:pPr>
        <w:rPr>
          <w:b/>
          <w:noProof/>
          <w:color w:val="262626" w:themeColor="text1" w:themeTint="D9"/>
        </w:rPr>
      </w:pPr>
      <w:r w:rsidRPr="00266123">
        <w:rPr>
          <w:b/>
          <w:noProof/>
          <w:color w:val="262626" w:themeColor="text1" w:themeTint="D9"/>
        </w:rPr>
        <w:tab/>
        <w:t xml:space="preserve">USER_NAME VARCHAR2(100) NOT NULL, </w:t>
      </w:r>
    </w:p>
    <w:p w14:paraId="273AABDF" w14:textId="77777777" w:rsidR="00266123" w:rsidRPr="00266123" w:rsidRDefault="00266123" w:rsidP="00266123">
      <w:pPr>
        <w:rPr>
          <w:b/>
          <w:noProof/>
          <w:color w:val="262626" w:themeColor="text1" w:themeTint="D9"/>
        </w:rPr>
      </w:pPr>
      <w:r w:rsidRPr="00266123">
        <w:rPr>
          <w:b/>
          <w:noProof/>
          <w:color w:val="262626" w:themeColor="text1" w:themeTint="D9"/>
        </w:rPr>
        <w:tab/>
        <w:t xml:space="preserve">USER_PASS VARCHAR2(100) NOT NULL, </w:t>
      </w:r>
    </w:p>
    <w:p w14:paraId="10E05AB6" w14:textId="77777777" w:rsidR="00266123" w:rsidRPr="00266123" w:rsidRDefault="00266123" w:rsidP="00266123">
      <w:pPr>
        <w:rPr>
          <w:b/>
          <w:noProof/>
          <w:color w:val="262626" w:themeColor="text1" w:themeTint="D9"/>
        </w:rPr>
      </w:pPr>
      <w:r w:rsidRPr="00266123">
        <w:rPr>
          <w:b/>
          <w:noProof/>
          <w:color w:val="262626" w:themeColor="text1" w:themeTint="D9"/>
        </w:rPr>
        <w:tab/>
        <w:t xml:space="preserve">USER_ROLL VARCHAR2(100) NOT NULL, </w:t>
      </w:r>
    </w:p>
    <w:p w14:paraId="0A04C3A6" w14:textId="77777777" w:rsidR="00266123" w:rsidRPr="00266123" w:rsidRDefault="00266123" w:rsidP="00266123">
      <w:pPr>
        <w:rPr>
          <w:b/>
          <w:noProof/>
          <w:color w:val="262626" w:themeColor="text1" w:themeTint="D9"/>
        </w:rPr>
      </w:pPr>
      <w:r w:rsidRPr="00266123">
        <w:rPr>
          <w:b/>
          <w:noProof/>
          <w:color w:val="262626" w:themeColor="text1" w:themeTint="D9"/>
        </w:rPr>
        <w:tab/>
        <w:t xml:space="preserve">USER_ACTIVATED NUMBER DEFAULT 0, </w:t>
      </w:r>
    </w:p>
    <w:p w14:paraId="73D26E60" w14:textId="77777777" w:rsidR="00266123" w:rsidRPr="00266123" w:rsidRDefault="00266123" w:rsidP="00266123">
      <w:pPr>
        <w:rPr>
          <w:b/>
          <w:noProof/>
          <w:color w:val="262626" w:themeColor="text1" w:themeTint="D9"/>
        </w:rPr>
      </w:pPr>
      <w:r w:rsidRPr="00266123">
        <w:rPr>
          <w:b/>
          <w:noProof/>
          <w:color w:val="262626" w:themeColor="text1" w:themeTint="D9"/>
        </w:rPr>
        <w:tab/>
        <w:t xml:space="preserve"> PRIMARY KEY (USER_ID)</w:t>
      </w:r>
    </w:p>
    <w:p w14:paraId="6AE1461E" w14:textId="77777777" w:rsidR="00266123" w:rsidRPr="00266123" w:rsidRDefault="00266123" w:rsidP="00266123">
      <w:pPr>
        <w:rPr>
          <w:b/>
          <w:noProof/>
          <w:color w:val="262626" w:themeColor="text1" w:themeTint="D9"/>
        </w:rPr>
      </w:pPr>
      <w:r w:rsidRPr="00266123">
        <w:rPr>
          <w:b/>
          <w:noProof/>
          <w:color w:val="262626" w:themeColor="text1" w:themeTint="D9"/>
        </w:rPr>
        <w:t xml:space="preserve">   ) ;</w:t>
      </w:r>
    </w:p>
    <w:p w14:paraId="5F4BE6CE" w14:textId="77777777" w:rsidR="00266123" w:rsidRPr="00266123" w:rsidRDefault="00266123" w:rsidP="00266123">
      <w:pPr>
        <w:rPr>
          <w:b/>
          <w:noProof/>
          <w:color w:val="262626" w:themeColor="text1" w:themeTint="D9"/>
        </w:rPr>
      </w:pPr>
      <w:r w:rsidRPr="00266123">
        <w:rPr>
          <w:b/>
          <w:noProof/>
          <w:color w:val="262626" w:themeColor="text1" w:themeTint="D9"/>
        </w:rPr>
        <w:t xml:space="preserve">   INSERT INTO USERS (USER_ID, USER_NAME, USER_PASS, USER_ROLL, USER_ACTIVATED) VALUES (1, 'Pro', 'pro123', 'admin', 1);</w:t>
      </w:r>
    </w:p>
    <w:p w14:paraId="7DE25B0D" w14:textId="77777777" w:rsidR="00A5254F" w:rsidRDefault="00266123" w:rsidP="00266123">
      <w:pPr>
        <w:rPr>
          <w:b/>
          <w:noProof/>
          <w:color w:val="335A9F"/>
        </w:rPr>
      </w:pPr>
      <w:r w:rsidRPr="00266123">
        <w:rPr>
          <w:b/>
          <w:noProof/>
          <w:color w:val="262626" w:themeColor="text1" w:themeTint="D9"/>
        </w:rPr>
        <w:t xml:space="preserve">   INSERT INTO USERS (USER_ID, USER_NAME, USER_PASS, USER_ROLL, USER_ACTIVATED) VALUES (2, 'Dina', 'dina1234', 'user', 1);</w:t>
      </w:r>
      <w:r>
        <w:rPr>
          <w:b/>
          <w:noProof/>
          <w:color w:val="335A9F"/>
        </w:rPr>
        <w:br/>
      </w:r>
      <w:r w:rsidR="00A5254F" w:rsidRPr="00A5254F">
        <w:rPr>
          <w:b/>
          <w:noProof/>
          <w:color w:val="335A9F"/>
        </w:rPr>
        <w:drawing>
          <wp:inline distT="0" distB="0" distL="0" distR="0" wp14:anchorId="4F9F7B56" wp14:editId="344B81A9">
            <wp:extent cx="5486400" cy="30861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0957" w14:textId="77777777" w:rsidR="00A5254F" w:rsidRDefault="00A5254F" w:rsidP="009052D3">
      <w:pPr>
        <w:rPr>
          <w:b/>
          <w:noProof/>
          <w:color w:val="335A9F"/>
        </w:rPr>
      </w:pPr>
    </w:p>
    <w:p w14:paraId="018F461F" w14:textId="77777777" w:rsidR="00D627C8" w:rsidRDefault="00D627C8" w:rsidP="009052D3">
      <w:pPr>
        <w:rPr>
          <w:b/>
          <w:noProof/>
          <w:color w:val="335A9F"/>
        </w:rPr>
      </w:pPr>
    </w:p>
    <w:p w14:paraId="7081BBF2" w14:textId="77777777" w:rsidR="00D627C8" w:rsidRPr="00730F0F" w:rsidRDefault="00D627C8" w:rsidP="009052D3">
      <w:pPr>
        <w:rPr>
          <w:b/>
          <w:noProof/>
          <w:color w:val="335A9F"/>
        </w:rPr>
      </w:pPr>
    </w:p>
    <w:sectPr w:rsidR="00D627C8" w:rsidRPr="00730F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0241E" w14:textId="77777777" w:rsidR="00C778F3" w:rsidRDefault="00C778F3" w:rsidP="00266123">
      <w:pPr>
        <w:spacing w:after="0" w:line="240" w:lineRule="auto"/>
      </w:pPr>
      <w:r>
        <w:separator/>
      </w:r>
    </w:p>
  </w:endnote>
  <w:endnote w:type="continuationSeparator" w:id="0">
    <w:p w14:paraId="67FA731F" w14:textId="77777777" w:rsidR="00C778F3" w:rsidRDefault="00C778F3" w:rsidP="00266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D9A49A" w14:textId="77777777" w:rsidR="00C778F3" w:rsidRDefault="00C778F3" w:rsidP="00266123">
      <w:pPr>
        <w:spacing w:after="0" w:line="240" w:lineRule="auto"/>
      </w:pPr>
      <w:r>
        <w:separator/>
      </w:r>
    </w:p>
  </w:footnote>
  <w:footnote w:type="continuationSeparator" w:id="0">
    <w:p w14:paraId="77A93EB0" w14:textId="77777777" w:rsidR="00C778F3" w:rsidRDefault="00C778F3" w:rsidP="002661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7647CC"/>
    <w:multiLevelType w:val="multilevel"/>
    <w:tmpl w:val="647A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C3576"/>
    <w:multiLevelType w:val="hybridMultilevel"/>
    <w:tmpl w:val="760C1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1C4038"/>
    <w:multiLevelType w:val="hybridMultilevel"/>
    <w:tmpl w:val="DCAA2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2B7733"/>
    <w:multiLevelType w:val="hybridMultilevel"/>
    <w:tmpl w:val="2F843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0E1371"/>
    <w:multiLevelType w:val="hybridMultilevel"/>
    <w:tmpl w:val="8C504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470C95"/>
    <w:multiLevelType w:val="multilevel"/>
    <w:tmpl w:val="CFB2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7696F"/>
    <w:multiLevelType w:val="hybridMultilevel"/>
    <w:tmpl w:val="481A9F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4B6924"/>
    <w:multiLevelType w:val="multilevel"/>
    <w:tmpl w:val="C60A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5026C7"/>
    <w:multiLevelType w:val="hybridMultilevel"/>
    <w:tmpl w:val="C8A63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974B9E"/>
    <w:multiLevelType w:val="multilevel"/>
    <w:tmpl w:val="6AE6528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 w15:restartNumberingAfterBreak="0">
    <w:nsid w:val="77136EA4"/>
    <w:multiLevelType w:val="hybridMultilevel"/>
    <w:tmpl w:val="C2921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571100"/>
    <w:multiLevelType w:val="multilevel"/>
    <w:tmpl w:val="9B2E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8"/>
  </w:num>
  <w:num w:numId="12">
    <w:abstractNumId w:val="9"/>
  </w:num>
  <w:num w:numId="13">
    <w:abstractNumId w:val="14"/>
  </w:num>
  <w:num w:numId="14">
    <w:abstractNumId w:val="20"/>
  </w:num>
  <w:num w:numId="15">
    <w:abstractNumId w:val="16"/>
  </w:num>
  <w:num w:numId="16">
    <w:abstractNumId w:val="12"/>
  </w:num>
  <w:num w:numId="17">
    <w:abstractNumId w:val="13"/>
  </w:num>
  <w:num w:numId="18">
    <w:abstractNumId w:val="11"/>
  </w:num>
  <w:num w:numId="19">
    <w:abstractNumId w:val="10"/>
  </w:num>
  <w:num w:numId="20">
    <w:abstractNumId w:val="17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0E66"/>
    <w:rsid w:val="00003ABF"/>
    <w:rsid w:val="00013512"/>
    <w:rsid w:val="00033BC7"/>
    <w:rsid w:val="00034616"/>
    <w:rsid w:val="00053B29"/>
    <w:rsid w:val="0006063C"/>
    <w:rsid w:val="00072380"/>
    <w:rsid w:val="000B29AE"/>
    <w:rsid w:val="000C53A2"/>
    <w:rsid w:val="000E6306"/>
    <w:rsid w:val="00104D13"/>
    <w:rsid w:val="00114FB7"/>
    <w:rsid w:val="0015074B"/>
    <w:rsid w:val="00160B89"/>
    <w:rsid w:val="001A22B3"/>
    <w:rsid w:val="002243A1"/>
    <w:rsid w:val="0026290A"/>
    <w:rsid w:val="00264B01"/>
    <w:rsid w:val="00266123"/>
    <w:rsid w:val="0029639D"/>
    <w:rsid w:val="002C17AE"/>
    <w:rsid w:val="002E16B5"/>
    <w:rsid w:val="00326F90"/>
    <w:rsid w:val="00354E2E"/>
    <w:rsid w:val="00390891"/>
    <w:rsid w:val="00394875"/>
    <w:rsid w:val="003F36D5"/>
    <w:rsid w:val="0042608B"/>
    <w:rsid w:val="00434809"/>
    <w:rsid w:val="00442C1E"/>
    <w:rsid w:val="004D49B3"/>
    <w:rsid w:val="005078C5"/>
    <w:rsid w:val="00587D4E"/>
    <w:rsid w:val="005A449D"/>
    <w:rsid w:val="005D25EB"/>
    <w:rsid w:val="005E6A44"/>
    <w:rsid w:val="00621C12"/>
    <w:rsid w:val="00623274"/>
    <w:rsid w:val="006475AE"/>
    <w:rsid w:val="00672F56"/>
    <w:rsid w:val="0068632C"/>
    <w:rsid w:val="006C4B6F"/>
    <w:rsid w:val="00701A1F"/>
    <w:rsid w:val="00720969"/>
    <w:rsid w:val="00730F0F"/>
    <w:rsid w:val="007716CD"/>
    <w:rsid w:val="00794319"/>
    <w:rsid w:val="007A589C"/>
    <w:rsid w:val="007A606B"/>
    <w:rsid w:val="007C2802"/>
    <w:rsid w:val="007F58EE"/>
    <w:rsid w:val="008359B5"/>
    <w:rsid w:val="00851245"/>
    <w:rsid w:val="008563D3"/>
    <w:rsid w:val="008731CF"/>
    <w:rsid w:val="008B5A04"/>
    <w:rsid w:val="008D256B"/>
    <w:rsid w:val="008F58D2"/>
    <w:rsid w:val="009052D3"/>
    <w:rsid w:val="00920852"/>
    <w:rsid w:val="009553AE"/>
    <w:rsid w:val="00975D56"/>
    <w:rsid w:val="00982BDE"/>
    <w:rsid w:val="009B4936"/>
    <w:rsid w:val="009F2403"/>
    <w:rsid w:val="00A5254F"/>
    <w:rsid w:val="00A557C4"/>
    <w:rsid w:val="00AA1D8D"/>
    <w:rsid w:val="00AC522B"/>
    <w:rsid w:val="00B12D60"/>
    <w:rsid w:val="00B27C55"/>
    <w:rsid w:val="00B317BE"/>
    <w:rsid w:val="00B37FAC"/>
    <w:rsid w:val="00B47730"/>
    <w:rsid w:val="00B656F3"/>
    <w:rsid w:val="00C03304"/>
    <w:rsid w:val="00C347A9"/>
    <w:rsid w:val="00C40029"/>
    <w:rsid w:val="00C51DA1"/>
    <w:rsid w:val="00C778F3"/>
    <w:rsid w:val="00C92370"/>
    <w:rsid w:val="00C97642"/>
    <w:rsid w:val="00CB0664"/>
    <w:rsid w:val="00CB4E61"/>
    <w:rsid w:val="00CE6E55"/>
    <w:rsid w:val="00D43AD1"/>
    <w:rsid w:val="00D54B78"/>
    <w:rsid w:val="00D627C8"/>
    <w:rsid w:val="00D842FD"/>
    <w:rsid w:val="00D87A41"/>
    <w:rsid w:val="00DA1C76"/>
    <w:rsid w:val="00DA4A6E"/>
    <w:rsid w:val="00DE33A7"/>
    <w:rsid w:val="00E04D89"/>
    <w:rsid w:val="00E302C8"/>
    <w:rsid w:val="00E45032"/>
    <w:rsid w:val="00EA0FE9"/>
    <w:rsid w:val="00EB3646"/>
    <w:rsid w:val="00ED6E2E"/>
    <w:rsid w:val="00EE1E04"/>
    <w:rsid w:val="00EF2EA6"/>
    <w:rsid w:val="00F059A1"/>
    <w:rsid w:val="00F53411"/>
    <w:rsid w:val="00F80073"/>
    <w:rsid w:val="00F96B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88EC7F"/>
  <w14:defaultImageDpi w14:val="300"/>
  <w15:docId w15:val="{DB2AE000-256E-4EBB-91BE-D4395499F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5Dark-Accent1">
    <w:name w:val="Grid Table 5 Dark Accent 1"/>
    <w:basedOn w:val="TableNormal"/>
    <w:uiPriority w:val="50"/>
    <w:rsid w:val="008359B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8359B5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B317B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317B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507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0">
    <w:name w:val="TableGrid"/>
    <w:rsid w:val="00442C1E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3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7BE06B-DAC6-4DA6-BD45-7606B8FB5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1160</Words>
  <Characters>6613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Md. Fokrul Akon</cp:lastModifiedBy>
  <cp:revision>3</cp:revision>
  <dcterms:created xsi:type="dcterms:W3CDTF">2025-05-31T14:03:00Z</dcterms:created>
  <dcterms:modified xsi:type="dcterms:W3CDTF">2025-07-06T07:02:00Z</dcterms:modified>
  <cp:category/>
</cp:coreProperties>
</file>